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A7A3C"/>
          </w:tcPr>
          <w:p>
            <w:pPr>
              <w:jc w:val="center"/>
            </w:pPr>
            <w:r>
              <w:rPr>
                <w:b/>
                <w:i w:val="0"/>
                <w:color w:val="FFFFFF"/>
                <w:sz w:val="30"/>
              </w:rPr>
              <w:t>CLIENT SERVICE AGREEMENT</w:t>
            </w:r>
          </w:p>
          <w:p>
            <w:pPr>
              <w:jc w:val="center"/>
            </w:pPr>
            <w:r>
              <w:rPr>
                <w:b w:val="0"/>
                <w:i w:val="0"/>
                <w:color w:val="A8E6BF"/>
                <w:sz w:val="16"/>
              </w:rPr>
              <w:t>Governed by the Laws of the United Arab Emirates  ·  UAE VAT Decree-Law No. 8 of 2017</w:t>
            </w:r>
          </w:p>
          <w:p/>
        </w:tc>
      </w:tr>
    </w:tbl>
    <w:p>
      <w:pPr>
        <w:spacing w:after="80" w:before="80"/>
      </w:pPr>
    </w:p>
    <w:tbl>
      <w:tblPr>
        <w:tblStyle w:val="TableGrid"/>
        <w:tblW w:type="auto" w:w="0"/>
        <w:tblLook w:firstColumn="1" w:firstRow="1" w:lastColumn="0" w:lastRow="0" w:noHBand="0" w:noVBand="1" w:val="04A0"/>
      </w:tblPr>
      <w:tblGrid>
        <w:gridCol w:w="4707"/>
        <w:gridCol w:w="4707"/>
      </w:tblGrid>
      <w:tr>
        <w:tc>
          <w:tcPr>
            <w:tcW w:type="dxa" w:w="2736"/>
            <w:shd w:val="clear" w:color="auto" w:fill="1A7A3C"/>
          </w:tcPr>
          <w:p>
            <w:r>
              <w:rPr>
                <w:b/>
                <w:color w:val="FFFFFF"/>
                <w:sz w:val="16"/>
              </w:rPr>
              <w:t>Agreement Date</w:t>
            </w:r>
          </w:p>
        </w:tc>
        <w:tc>
          <w:tcPr>
            <w:tcW w:type="dxa" w:w="6336"/>
            <w:shd w:val="clear" w:color="auto" w:fill="EEF2FF"/>
          </w:tcPr>
          <w:p>
            <w:r>
              <w:rPr>
                <w:sz w:val="16"/>
              </w:rPr>
              <w:t>${System.Today}</w:t>
            </w:r>
          </w:p>
        </w:tc>
      </w:tr>
      <w:tr>
        <w:tc>
          <w:tcPr>
            <w:tcW w:type="dxa" w:w="2736"/>
            <w:shd w:val="clear" w:color="auto" w:fill="1A7A3C"/>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7A3C"/>
          </w:tcPr>
          <w:p>
            <w:r>
              <w:rPr>
                <w:b/>
                <w:color w:val="FFFFFF"/>
                <w:sz w:val="16"/>
              </w:rPr>
              <w:t>Client Full Name</w:t>
            </w:r>
          </w:p>
        </w:tc>
        <w:tc>
          <w:tcPr>
            <w:tcW w:type="dxa" w:w="6336"/>
            <w:shd w:val="clear" w:color="auto" w:fill="EEF2FF"/>
          </w:tcPr>
          <w:p>
            <w:r>
              <w:rPr>
                <w:sz w:val="16"/>
              </w:rPr>
              <w:t>${Contacts.First_Name} ${Contacts.Last_Name}</w:t>
            </w:r>
          </w:p>
        </w:tc>
      </w:tr>
      <w:tr>
        <w:tc>
          <w:tcPr>
            <w:tcW w:type="dxa" w:w="2736"/>
            <w:shd w:val="clear" w:color="auto" w:fill="1A7A3C"/>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7A3C"/>
          </w:tcPr>
          <w:p>
            <w:r>
              <w:rPr>
                <w:b/>
                <w:color w:val="FFFFFF"/>
                <w:sz w:val="16"/>
              </w:rPr>
              <w:t>Passport No.</w:t>
            </w:r>
          </w:p>
        </w:tc>
        <w:tc>
          <w:tcPr>
            <w:tcW w:type="dxa" w:w="6336"/>
            <w:shd w:val="clear" w:color="auto" w:fill="EEF2FF"/>
          </w:tcPr>
          <w:p>
            <w:r>
              <w:rPr>
                <w:sz w:val="16"/>
              </w:rPr>
              <w:t>${Contacts.Passport_Number}</w:t>
            </w:r>
          </w:p>
        </w:tc>
      </w:tr>
      <w:tr>
        <w:tc>
          <w:tcPr>
            <w:tcW w:type="dxa" w:w="2736"/>
            <w:shd w:val="clear" w:color="auto" w:fill="1A7A3C"/>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7A3C"/>
          </w:tcPr>
          <w:p>
            <w:r>
              <w:rPr>
                <w:b/>
                <w:color w:val="FFFFFF"/>
                <w:sz w:val="16"/>
              </w:rPr>
              <w:t>Contact Number</w:t>
            </w:r>
          </w:p>
        </w:tc>
        <w:tc>
          <w:tcPr>
            <w:tcW w:type="dxa" w:w="6336"/>
            <w:shd w:val="clear" w:color="auto" w:fill="EEF2FF"/>
          </w:tcPr>
          <w:p>
            <w:r>
              <w:rPr>
                <w:sz w:val="16"/>
              </w:rPr>
              <w:t>${Contacts.Phone}</w:t>
            </w:r>
          </w:p>
        </w:tc>
      </w:tr>
      <w:tr>
        <w:tc>
          <w:tcPr>
            <w:tcW w:type="dxa" w:w="2736"/>
            <w:shd w:val="clear" w:color="auto" w:fill="1A7A3C"/>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7A3C"/>
          </w:tcPr>
          <w:p>
            <w:r>
              <w:rPr>
                <w:b/>
                <w:color w:val="FFFFFF"/>
                <w:sz w:val="16"/>
              </w:rPr>
              <w:t>Country of Residence</w:t>
            </w:r>
          </w:p>
        </w:tc>
        <w:tc>
          <w:tcPr>
            <w:tcW w:type="dxa" w:w="6336"/>
            <w:shd w:val="clear" w:color="auto" w:fill="EEF2FF"/>
          </w:tcPr>
          <w:p>
            <w:r>
              <w:rPr>
                <w:sz w:val="16"/>
              </w:rPr>
              <w:t>${Contacts.Country_of_Residence}</w:t>
            </w:r>
          </w:p>
        </w:tc>
      </w:tr>
      <w:tr>
        <w:tc>
          <w:tcPr>
            <w:tcW w:type="dxa" w:w="2736"/>
            <w:shd w:val="clear" w:color="auto" w:fill="1A7A3C"/>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7A3C"/>
          </w:tcPr>
          <w:p>
            <w:r>
              <w:rPr>
                <w:b/>
                <w:color w:val="FFFFFF"/>
                <w:sz w:val="16"/>
              </w:rPr>
              <w:t>Service</w:t>
            </w:r>
          </w:p>
        </w:tc>
        <w:tc>
          <w:tcPr>
            <w:tcW w:type="dxa" w:w="6336"/>
            <w:shd w:val="clear" w:color="auto" w:fill="EEF2FF"/>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BEB"/>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B2A6B"/>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B2A6B"/>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B2A6B"/>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B2A6B"/>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B2A6B"/>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7A3C"/>
          </w:tcPr>
          <w:p>
            <w:r>
              <w:rPr>
                <w:b/>
                <w:color w:val="FFFFFF"/>
                <w:sz w:val="16"/>
              </w:rPr>
              <w:t>#</w:t>
            </w:r>
          </w:p>
        </w:tc>
        <w:tc>
          <w:tcPr>
            <w:tcW w:type="dxa" w:w="4032"/>
            <w:shd w:val="clear" w:color="auto" w:fill="1A7A3C"/>
          </w:tcPr>
          <w:p>
            <w:r>
              <w:rPr>
                <w:b/>
                <w:color w:val="FFFFFF"/>
                <w:sz w:val="16"/>
              </w:rPr>
              <w:t>Description</w:t>
            </w:r>
          </w:p>
        </w:tc>
        <w:tc>
          <w:tcPr>
            <w:tcW w:type="dxa" w:w="1440"/>
            <w:shd w:val="clear" w:color="auto" w:fill="1A7A3C"/>
          </w:tcPr>
          <w:p>
            <w:r>
              <w:rPr>
                <w:b/>
                <w:color w:val="FFFFFF"/>
                <w:sz w:val="16"/>
              </w:rPr>
              <w:t>Amount AED</w:t>
            </w:r>
          </w:p>
        </w:tc>
        <w:tc>
          <w:tcPr>
            <w:tcW w:type="dxa" w:w="1944"/>
            <w:shd w:val="clear" w:color="auto" w:fill="1A7A3C"/>
          </w:tcPr>
          <w:p>
            <w:r>
              <w:rPr>
                <w:b/>
                <w:color w:val="FFFFFF"/>
                <w:sz w:val="16"/>
              </w:rPr>
              <w:t>VAT Rate</w:t>
            </w:r>
          </w:p>
        </w:tc>
        <w:tc>
          <w:tcPr>
            <w:tcW w:type="dxa" w:w="1008"/>
            <w:shd w:val="clear" w:color="auto" w:fill="1A7A3C"/>
          </w:tcPr>
          <w:p>
            <w:r>
              <w:rPr>
                <w:b/>
                <w:color w:val="FFFFFF"/>
                <w:sz w:val="16"/>
              </w:rPr>
              <w:t>VAT AED</w:t>
            </w:r>
          </w:p>
        </w:tc>
      </w:tr>
      <w:tr>
        <w:tc>
          <w:tcPr>
            <w:tcW w:type="dxa" w:w="360"/>
            <w:shd w:val="clear" w:color="auto" w:fill="EEF2FF"/>
          </w:tcPr>
          <w:p>
            <w:r>
              <w:rPr>
                <w:sz w:val="16"/>
              </w:rPr>
              <w:t>1</w:t>
            </w:r>
          </w:p>
        </w:tc>
        <w:tc>
          <w:tcPr>
            <w:tcW w:type="dxa" w:w="4032"/>
            <w:shd w:val="clear" w:color="auto" w:fill="EEF2FF"/>
          </w:tcPr>
          <w:p>
            <w:r>
              <w:rPr>
                <w:sz w:val="16"/>
              </w:rPr>
              <w:t>Consultancy Fee — ${Contacts.Destination_Country} ${Contacts.Visa_Type}</w:t>
            </w:r>
          </w:p>
        </w:tc>
        <w:tc>
          <w:tcPr>
            <w:tcW w:type="dxa" w:w="1440"/>
            <w:shd w:val="clear" w:color="auto" w:fill="EEF2FF"/>
          </w:tcPr>
          <w:p>
            <w:r>
              <w:rPr>
                <w:sz w:val="16"/>
              </w:rPr>
              <w:t>${Contacts.Consultancy_Fee_AED}</w:t>
            </w:r>
          </w:p>
        </w:tc>
        <w:tc>
          <w:tcPr>
            <w:tcW w:type="dxa" w:w="1944"/>
            <w:shd w:val="clear" w:color="auto" w:fill="EEF2FF"/>
          </w:tcPr>
          <w:p>
            <w:r>
              <w:rPr>
                <w:sz w:val="16"/>
              </w:rPr>
              <w:t>0% Zero-Rated (Art. 31)</w:t>
            </w:r>
          </w:p>
        </w:tc>
        <w:tc>
          <w:tcPr>
            <w:tcW w:type="dxa" w:w="1008"/>
            <w:shd w:val="clear" w:color="auto" w:fill="EEF2FF"/>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EF2FF"/>
          </w:tcPr>
          <w:p>
            <w:r>
              <w:rPr>
                <w:sz w:val="16"/>
              </w:rPr>
              <w:t>3</w:t>
            </w:r>
          </w:p>
        </w:tc>
        <w:tc>
          <w:tcPr>
            <w:tcW w:type="dxa" w:w="4032"/>
            <w:shd w:val="clear" w:color="auto" w:fill="EEF2FF"/>
          </w:tcPr>
          <w:p>
            <w:r>
              <w:rPr>
                <w:sz w:val="16"/>
              </w:rPr>
              <w:t>Biometric / Embassy Appointment Fee</w:t>
              <w:br/>
              <w:t>Govt disbursement — receipt matched</w:t>
            </w:r>
          </w:p>
        </w:tc>
        <w:tc>
          <w:tcPr>
            <w:tcW w:type="dxa" w:w="1440"/>
            <w:shd w:val="clear" w:color="auto" w:fill="EEF2FF"/>
          </w:tcPr>
          <w:p>
            <w:r>
              <w:rPr>
                <w:sz w:val="16"/>
              </w:rPr>
              <w:t>${Contacts.Biometric_Fee_AED}</w:t>
            </w:r>
          </w:p>
        </w:tc>
        <w:tc>
          <w:tcPr>
            <w:tcW w:type="dxa" w:w="1944"/>
            <w:shd w:val="clear" w:color="auto" w:fill="EEF2FF"/>
          </w:tcPr>
          <w:p>
            <w:r>
              <w:rPr>
                <w:sz w:val="16"/>
              </w:rPr>
              <w:t>Out of Scope</w:t>
            </w:r>
          </w:p>
        </w:tc>
        <w:tc>
          <w:tcPr>
            <w:tcW w:type="dxa" w:w="1008"/>
            <w:shd w:val="clear" w:color="auto" w:fill="EEF2FF"/>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EF2FF"/>
          </w:tcPr>
          <w:p>
            <w:r>
              <w:rPr>
                <w:b/>
                <w:sz w:val="16"/>
              </w:rPr>
            </w:r>
          </w:p>
        </w:tc>
        <w:tc>
          <w:tcPr>
            <w:tcW w:type="dxa" w:w="4032"/>
            <w:shd w:val="clear" w:color="auto" w:fill="EEF2FF"/>
          </w:tcPr>
          <w:p>
            <w:r>
              <w:rPr>
                <w:b/>
                <w:sz w:val="16"/>
              </w:rPr>
              <w:t>TOTAL DUE  (Outside-UAE — Zero-Rated)</w:t>
            </w:r>
          </w:p>
        </w:tc>
        <w:tc>
          <w:tcPr>
            <w:tcW w:type="dxa" w:w="1440"/>
            <w:shd w:val="clear" w:color="auto" w:fill="EEF2FF"/>
          </w:tcPr>
          <w:p>
            <w:r>
              <w:rPr>
                <w:b/>
                <w:sz w:val="16"/>
              </w:rPr>
              <w:t>AED ${Contacts.Package_Price_AED}</w:t>
            </w:r>
          </w:p>
        </w:tc>
        <w:tc>
          <w:tcPr>
            <w:tcW w:type="dxa" w:w="1944"/>
            <w:shd w:val="clear" w:color="auto" w:fill="EEF2FF"/>
          </w:tcPr>
          <w:p>
            <w:r>
              <w:rPr>
                <w:b/>
                <w:sz w:val="16"/>
              </w:rPr>
            </w:r>
          </w:p>
        </w:tc>
        <w:tc>
          <w:tcPr>
            <w:tcW w:type="dxa" w:w="1008"/>
            <w:shd w:val="clear" w:color="auto" w:fill="EEF2FF"/>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B2A6B"/>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B2A6B"/>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7A3C"/>
          </w:tcPr>
          <w:p>
            <w:r>
              <w:rPr>
                <w:b/>
                <w:color w:val="FFFFFF"/>
                <w:sz w:val="16"/>
              </w:rPr>
              <w:t>Stage</w:t>
            </w:r>
          </w:p>
        </w:tc>
        <w:tc>
          <w:tcPr>
            <w:tcW w:type="dxa" w:w="4032"/>
            <w:shd w:val="clear" w:color="auto" w:fill="1A7A3C"/>
          </w:tcPr>
          <w:p>
            <w:r>
              <w:rPr>
                <w:b/>
                <w:color w:val="FFFFFF"/>
                <w:sz w:val="16"/>
              </w:rPr>
              <w:t>Milestone</w:t>
            </w:r>
          </w:p>
        </w:tc>
        <w:tc>
          <w:tcPr>
            <w:tcW w:type="dxa" w:w="3888"/>
            <w:shd w:val="clear" w:color="auto" w:fill="1A7A3C"/>
          </w:tcPr>
          <w:p>
            <w:r>
              <w:rPr>
                <w:b/>
                <w:color w:val="FFFFFF"/>
                <w:sz w:val="16"/>
              </w:rPr>
              <w:t>Client Refund Entitlement</w:t>
            </w:r>
          </w:p>
        </w:tc>
      </w:tr>
      <w:tr>
        <w:tc>
          <w:tcPr>
            <w:tcW w:type="dxa" w:w="1152"/>
            <w:shd w:val="clear" w:color="auto" w:fill="EEF2FF"/>
          </w:tcPr>
          <w:p>
            <w:r>
              <w:rPr>
                <w:sz w:val="16"/>
              </w:rPr>
              <w:t>Stage 1</w:t>
            </w:r>
          </w:p>
        </w:tc>
        <w:tc>
          <w:tcPr>
            <w:tcW w:type="dxa" w:w="4032"/>
            <w:shd w:val="clear" w:color="auto" w:fill="EEF2FF"/>
          </w:tcPr>
          <w:p>
            <w:r>
              <w:rPr>
                <w:sz w:val="16"/>
              </w:rPr>
              <w:t>Eligibility assessment completed</w:t>
            </w:r>
          </w:p>
        </w:tc>
        <w:tc>
          <w:tcPr>
            <w:tcW w:type="dxa" w:w="3888"/>
            <w:shd w:val="clear" w:color="auto" w:fill="EEF2FF"/>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EF2FF"/>
          </w:tcPr>
          <w:p>
            <w:r>
              <w:rPr>
                <w:sz w:val="16"/>
              </w:rPr>
              <w:t>Stage 3</w:t>
            </w:r>
          </w:p>
        </w:tc>
        <w:tc>
          <w:tcPr>
            <w:tcW w:type="dxa" w:w="4032"/>
            <w:shd w:val="clear" w:color="auto" w:fill="EEF2FF"/>
          </w:tcPr>
          <w:p>
            <w:r>
              <w:rPr>
                <w:sz w:val="16"/>
              </w:rPr>
              <w:t>Application submitted to Immigration</w:t>
            </w:r>
          </w:p>
        </w:tc>
        <w:tc>
          <w:tcPr>
            <w:tcW w:type="dxa" w:w="3888"/>
            <w:shd w:val="clear" w:color="auto" w:fill="EEF2FF"/>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B2A6B"/>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B2A6B"/>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B2A6B"/>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B2A6B"/>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B2A6B"/>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B2A6B"/>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80" w:after="0"/>
      </w:pPr>
    </w:p>
    <w:p>
      <w:pPr>
        <w:pBdr>
          <w:bottom w:val="single" w:sz="8" w:space="1" w:color="1A5C2A"/>
        </w:pBdr>
        <w:spacing w:before="60" w:after="60"/>
      </w:pPr>
    </w:p>
    <w:p>
      <w:pPr>
        <w:spacing w:before="0" w:after="80"/>
      </w:pPr>
      <w:r>
        <w:rPr>
          <w:b/>
          <w:i w:val="0"/>
          <w:color w:val="1B2A6B"/>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EF2FF"/>
          </w:tcPr>
          <w:p>
            <w:pPr>
              <w:spacing w:before="0" w:after="40"/>
            </w:pPr>
            <w:r>
              <w:rPr>
                <w:b/>
                <w:i w:val="0"/>
                <w:color w:val="1B2A6B"/>
                <w:sz w:val="20"/>
              </w:rPr>
              <w:t>SERVICE PROVIDER</w:t>
            </w:r>
          </w:p>
          <w:p>
            <w:pPr>
              <w:spacing w:before="0" w:after="40"/>
            </w:pPr>
            <w:r>
              <w:rPr>
                <w:b/>
                <w:i w:val="0"/>
                <w:color w:val="1B2A6B"/>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280160" cy="1282054"/>
                  <wp:docPr id="4" name="Picture 4"/>
                  <wp:cNvGraphicFramePr>
                    <a:graphicFrameLocks noChangeAspect="1"/>
                  </wp:cNvGraphicFramePr>
                  <a:graphic>
                    <a:graphicData uri="http://schemas.openxmlformats.org/drawingml/2006/picture">
                      <pic:pic>
                        <pic:nvPicPr>
                          <pic:cNvPr id="0" name="orig_c0d6c7bc-Upali_Immigration_Client_Service_Agreement_v11.docx_image2.jpg"/>
                          <pic:cNvPicPr/>
                        </pic:nvPicPr>
                        <pic:blipFill>
                          <a:blip r:embed="rId14"/>
                          <a:stretch>
                            <a:fillRect/>
                          </a:stretch>
                        </pic:blipFill>
                        <pic:spPr>
                          <a:xfrm>
                            <a:off x="0" y="0"/>
                            <a:ext cx="1280160" cy="1282054"/>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1B2A6B"/>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p>
            <w:pPr>
              <w:jc w:val="center"/>
              <w:spacing w:before="80" w:after="40"/>
            </w:pPr>
            <w:r>
              <w:drawing>
                <wp:inline xmlns:a="http://schemas.openxmlformats.org/drawingml/2006/main" xmlns:pic="http://schemas.openxmlformats.org/drawingml/2006/picture">
                  <wp:extent cx="1371600" cy="1371600"/>
                  <wp:docPr id="3" name="Picture 3"/>
                  <wp:cNvGraphicFramePr>
                    <a:graphicFrameLocks noChangeAspect="1"/>
                  </wp:cNvGraphicFramePr>
                  <a:graphic>
                    <a:graphicData uri="http://schemas.openxmlformats.org/drawingml/2006/picture">
                      <pic:pic>
                        <pic:nvPicPr>
                          <pic:cNvPr id="0" name="digital_stamp.png"/>
                          <pic:cNvPicPr/>
                        </pic:nvPicPr>
                        <pic:blipFill>
                          <a:blip r:embed="rId13"/>
                          <a:stretch>
                            <a:fillRect/>
                          </a:stretch>
                        </pic:blipFill>
                        <pic:spPr>
                          <a:xfrm>
                            <a:off x="0" y="0"/>
                            <a:ext cx="1371600" cy="1371600"/>
                          </a:xfrm>
                          <a:prstGeom prst="rect"/>
                        </pic:spPr>
                      </pic:pic>
                    </a:graphicData>
                  </a:graphic>
                </wp:inline>
              </w:drawing>
            </w:r>
          </w:p>
        </w:tc>
        <w:tc>
          <w:tcPr>
            <w:tcW w:type="dxa" w:w="4608"/>
            <w:shd w:val="clear" w:color="auto" w:fill="F9F9F9"/>
          </w:tcPr>
          <w:p>
            <w:pPr>
              <w:spacing w:before="0" w:after="40"/>
            </w:pPr>
            <w:r>
              <w:rPr>
                <w:b/>
                <w:i w:val="0"/>
                <w:color w:val="1B2A6B"/>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60" w:before="0"/>
      </w:pPr>
    </w:p>
    <w:p>
      <w:pPr>
        <w:pBdr>
          <w:bottom w:val="single" w:sz="6" w:space="1" w:color="1A5C2A"/>
        </w:pBdr>
        <w:spacing w:before="40" w:after="40"/>
      </w:pPr>
    </w:p>
    <w:p>
      <w:pPr>
        <w:spacing w:before="0" w:after="60"/>
      </w:pPr>
      <w:r>
        <w:rPr>
          <w:b/>
          <w:i w:val="0"/>
          <w:color w:val="1B2A6B"/>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7A3C"/>
          </w:tcPr>
          <w:p>
            <w:pPr>
              <w:spacing w:before="40" w:after="40"/>
            </w:pPr>
            <w:r>
              <w:rPr>
                <w:b/>
                <w:color w:val="FFFFFF"/>
                <w:sz w:val="16"/>
              </w:rPr>
              <w:t>Law / Decree</w:t>
            </w:r>
          </w:p>
        </w:tc>
        <w:tc>
          <w:tcPr>
            <w:tcW w:type="dxa" w:w="5616"/>
            <w:shd w:val="clear" w:color="auto" w:fill="1A7A3C"/>
          </w:tcPr>
          <w:p>
            <w:pPr>
              <w:spacing w:before="40" w:after="40"/>
            </w:pPr>
            <w:r>
              <w:rPr>
                <w:b/>
                <w:color w:val="FFFFFF"/>
                <w:sz w:val="16"/>
              </w:rPr>
              <w:t>Subject Matter</w:t>
            </w:r>
          </w:p>
        </w:tc>
      </w:tr>
      <w:tr>
        <w:tc>
          <w:tcPr>
            <w:tcW w:type="dxa" w:w="3456"/>
            <w:shd w:val="clear" w:color="auto" w:fill="EEF2FF"/>
          </w:tcPr>
          <w:p>
            <w:pPr>
              <w:spacing w:before="40" w:after="40"/>
            </w:pPr>
            <w:r>
              <w:rPr>
                <w:sz w:val="16"/>
              </w:rPr>
              <w:t>Federal Decree-Law No. 29 of 2021</w:t>
            </w:r>
          </w:p>
        </w:tc>
        <w:tc>
          <w:tcPr>
            <w:tcW w:type="dxa" w:w="5616"/>
            <w:shd w:val="clear" w:color="auto" w:fill="EEF2FF"/>
          </w:tcPr>
          <w:p>
            <w:pPr>
              <w:spacing w:before="40" w:after="40"/>
            </w:pPr>
            <w:r>
              <w:rPr>
                <w:sz w:val="16"/>
              </w:rPr>
              <w:t>Entry and Residence of Foreigners</w:t>
            </w:r>
          </w:p>
        </w:tc>
      </w:tr>
      <w:tr>
        <w:tc>
          <w:tcPr>
            <w:tcW w:type="dxa" w:w="3456"/>
            <w:shd w:val="clear" w:color="auto" w:fill="FFFFFF"/>
          </w:tcPr>
          <w:p>
            <w:pPr>
              <w:spacing w:before="40" w:after="40"/>
            </w:pPr>
            <w:r>
              <w:rPr>
                <w:sz w:val="16"/>
              </w:rPr>
              <w:t>Cabinet Resolution No. 65 of 2022</w:t>
            </w:r>
          </w:p>
        </w:tc>
        <w:tc>
          <w:tcPr>
            <w:tcW w:type="dxa" w:w="5616"/>
            <w:shd w:val="clear" w:color="auto" w:fill="FFFFFF"/>
          </w:tcPr>
          <w:p>
            <w:pPr>
              <w:spacing w:before="40" w:after="40"/>
            </w:pPr>
            <w:r>
              <w:rPr>
                <w:sz w:val="16"/>
              </w:rPr>
              <w:t>Executive Regulations — Entry and Residence</w:t>
            </w:r>
          </w:p>
        </w:tc>
      </w:tr>
      <w:tr>
        <w:tc>
          <w:tcPr>
            <w:tcW w:type="dxa" w:w="3456"/>
            <w:shd w:val="clear" w:color="auto" w:fill="EEF2FF"/>
          </w:tcPr>
          <w:p>
            <w:pPr>
              <w:spacing w:before="40" w:after="40"/>
            </w:pPr>
            <w:r>
              <w:rPr>
                <w:sz w:val="16"/>
              </w:rPr>
              <w:t>Federal Decree-Law No. 8 of 2017</w:t>
            </w:r>
          </w:p>
        </w:tc>
        <w:tc>
          <w:tcPr>
            <w:tcW w:type="dxa" w:w="5616"/>
            <w:shd w:val="clear" w:color="auto" w:fill="EEF2FF"/>
          </w:tcPr>
          <w:p>
            <w:pPr>
              <w:spacing w:before="40" w:after="40"/>
            </w:pPr>
            <w:r>
              <w:rPr>
                <w:sz w:val="16"/>
              </w:rPr>
              <w:t>Value Added Tax Law</w:t>
            </w:r>
          </w:p>
        </w:tc>
      </w:tr>
      <w:tr>
        <w:tc>
          <w:tcPr>
            <w:tcW w:type="dxa" w:w="3456"/>
            <w:shd w:val="clear" w:color="auto" w:fill="FFFFFF"/>
          </w:tcPr>
          <w:p>
            <w:pPr>
              <w:spacing w:before="40" w:after="40"/>
            </w:pPr>
            <w:r>
              <w:rPr>
                <w:sz w:val="16"/>
              </w:rPr>
              <w:t>Federal Law No. 15 of 2020</w:t>
            </w:r>
          </w:p>
        </w:tc>
        <w:tc>
          <w:tcPr>
            <w:tcW w:type="dxa" w:w="5616"/>
            <w:shd w:val="clear" w:color="auto" w:fill="FFFFFF"/>
          </w:tcPr>
          <w:p>
            <w:pPr>
              <w:spacing w:before="40" w:after="40"/>
            </w:pPr>
            <w:r>
              <w:rPr>
                <w:sz w:val="16"/>
              </w:rPr>
              <w:t>Consumer Protection</w:t>
            </w:r>
          </w:p>
        </w:tc>
      </w:tr>
      <w:tr>
        <w:tc>
          <w:tcPr>
            <w:tcW w:type="dxa" w:w="3456"/>
            <w:shd w:val="clear" w:color="auto" w:fill="EEF2FF"/>
          </w:tcPr>
          <w:p>
            <w:pPr>
              <w:spacing w:before="40" w:after="40"/>
            </w:pPr>
            <w:r>
              <w:rPr>
                <w:sz w:val="16"/>
              </w:rPr>
              <w:t>Cabinet Decision No. 66 of 2023</w:t>
            </w:r>
          </w:p>
        </w:tc>
        <w:tc>
          <w:tcPr>
            <w:tcW w:type="dxa" w:w="5616"/>
            <w:shd w:val="clear" w:color="auto" w:fill="EEF2FF"/>
          </w:tcPr>
          <w:p>
            <w:pPr>
              <w:spacing w:before="40" w:after="40"/>
            </w:pPr>
            <w:r>
              <w:rPr>
                <w:sz w:val="16"/>
              </w:rPr>
              <w:t>Executive Regulations — Consumer Protection</w:t>
            </w:r>
          </w:p>
        </w:tc>
      </w:tr>
      <w:tr>
        <w:tc>
          <w:tcPr>
            <w:tcW w:type="dxa" w:w="3456"/>
            <w:shd w:val="clear" w:color="auto" w:fill="FFFFFF"/>
          </w:tcPr>
          <w:p>
            <w:pPr>
              <w:spacing w:before="40" w:after="40"/>
            </w:pPr>
            <w:r>
              <w:rPr>
                <w:sz w:val="16"/>
              </w:rPr>
              <w:t>Federal Decree-Law No. 45 of 2021</w:t>
            </w:r>
          </w:p>
        </w:tc>
        <w:tc>
          <w:tcPr>
            <w:tcW w:type="dxa" w:w="5616"/>
            <w:shd w:val="clear" w:color="auto" w:fill="FFFFFF"/>
          </w:tcPr>
          <w:p>
            <w:pPr>
              <w:spacing w:before="40" w:after="40"/>
            </w:pPr>
            <w:r>
              <w:rPr>
                <w:sz w:val="16"/>
              </w:rPr>
              <w:t>Protection of Personal Data (PDPL)</w:t>
            </w:r>
          </w:p>
        </w:tc>
      </w:tr>
      <w:tr>
        <w:tc>
          <w:tcPr>
            <w:tcW w:type="dxa" w:w="3456"/>
            <w:shd w:val="clear" w:color="auto" w:fill="EEF2FF"/>
          </w:tcPr>
          <w:p>
            <w:pPr>
              <w:spacing w:before="40" w:after="40"/>
            </w:pPr>
            <w:r>
              <w:rPr>
                <w:sz w:val="16"/>
              </w:rPr>
              <w:t>Federal Decree-Law No. 20 of 2018</w:t>
            </w:r>
          </w:p>
        </w:tc>
        <w:tc>
          <w:tcPr>
            <w:tcW w:type="dxa" w:w="5616"/>
            <w:shd w:val="clear" w:color="auto" w:fill="EEF2FF"/>
          </w:tcPr>
          <w:p>
            <w:pPr>
              <w:spacing w:before="40" w:after="40"/>
            </w:pPr>
            <w:r>
              <w:rPr>
                <w:sz w:val="16"/>
              </w:rPr>
              <w:t>Anti-Money Laundering &amp; Combating Financing of Terrorism</w:t>
            </w:r>
          </w:p>
        </w:tc>
      </w:tr>
      <w:tr>
        <w:tc>
          <w:tcPr>
            <w:tcW w:type="dxa" w:w="3456"/>
            <w:shd w:val="clear" w:color="auto" w:fill="FFFFFF"/>
          </w:tcPr>
          <w:p>
            <w:pPr>
              <w:spacing w:before="40" w:after="40"/>
            </w:pPr>
            <w:r>
              <w:rPr>
                <w:sz w:val="16"/>
              </w:rPr>
              <w:t>Federal Decree-Law No. 50 of 2022</w:t>
            </w:r>
          </w:p>
        </w:tc>
        <w:tc>
          <w:tcPr>
            <w:tcW w:type="dxa" w:w="5616"/>
            <w:shd w:val="clear" w:color="auto" w:fill="FFFFFF"/>
          </w:tcPr>
          <w:p>
            <w:pPr>
              <w:spacing w:before="40" w:after="40"/>
            </w:pPr>
            <w:r>
              <w:rPr>
                <w:sz w:val="16"/>
              </w:rPr>
              <w:t>Commercial Transactions Law</w:t>
            </w:r>
          </w:p>
        </w:tc>
      </w:tr>
      <w:tr>
        <w:tc>
          <w:tcPr>
            <w:tcW w:type="dxa" w:w="3456"/>
            <w:shd w:val="clear" w:color="auto" w:fill="EEF2FF"/>
          </w:tcPr>
          <w:p>
            <w:pPr>
              <w:spacing w:before="40" w:after="40"/>
            </w:pPr>
            <w:r>
              <w:rPr>
                <w:b/>
                <w:sz w:val="16"/>
              </w:rPr>
              <w:t>Federal Law No. 5 of 1985</w:t>
            </w:r>
          </w:p>
        </w:tc>
        <w:tc>
          <w:tcPr>
            <w:tcW w:type="dxa" w:w="5616"/>
            <w:shd w:val="clear" w:color="auto" w:fill="EEF2FF"/>
          </w:tcPr>
          <w:p>
            <w:pPr>
              <w:spacing w:before="40" w:after="40"/>
            </w:pPr>
            <w:r>
              <w:rPr>
                <w:b/>
                <w:sz w:val="16"/>
              </w:rPr>
              <w:t>Civil Transactions Law (Civil Code)</w:t>
            </w:r>
          </w:p>
        </w:tc>
      </w:tr>
    </w:tbl>
    <w:p>
      <w:pPr>
        <w:spacing w:after="20" w:before="0"/>
      </w:pPr>
    </w:p>
    <w:p>
      <w:pPr>
        <w:spacing w:before="40" w:after="0"/>
      </w:pPr>
      <w:r>
        <w:rPr>
          <w:b w:val="0"/>
          <w:i/>
          <w:color w:val="555555"/>
          <w:sz w:val="16"/>
        </w:rPr>
        <w:t>Both parties confirm they have read, understood, and agree to all terms of this Agreement.</w:t>
      </w:r>
    </w:p>
    <w:sectPr w:rsidR="00FC693F" w:rsidRPr="0006063C" w:rsidSect="00034616">
      <w:pgSz w:w="11909" w:h="16834"/>
      <w:pgMar w:top="850" w:right="1134" w:bottom="1020" w:left="1247"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638" w:type="dxa"/>
      <w:tblBorders>
        <w:top w:val="none" w:sz="0" w:space="0" w:color="auto"/>
        <w:left w:val="none" w:sz="0" w:space="0" w:color="auto"/>
        <w:bottom w:val="single" w:sz="16" w:space="0" w:color="1A7A3C"/>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FFFFFF"/>
          <w:vAlign w:val="center"/>
          <w:tcBorders>
            <w:top w:val="none" w:sz="0" w:space="0" w:color="auto"/>
            <w:left w:val="none" w:sz="0" w:space="0" w:color="auto"/>
            <w:bottom w:val="none" w:sz="0" w:space="0" w:color="auto"/>
            <w:right w:val="none" w:sz="0" w:space="0" w:color="auto"/>
          </w:tcBorders>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F2FBF5"/>
          <w:vAlign w:val="center"/>
        </w:tcPr>
        <w:p>
          <w:pPr>
            <w:spacing w:before="60" w:after="20"/>
          </w:pPr>
          <w:r>
            <w:rPr>
              <w:b/>
              <w:bCs/>
              <w:color w:val="1A7A3C"/>
              <w:sz w:val="28"/>
              <w:szCs w:val="28"/>
            </w:rPr>
            <w:t>UPALI IMMIGRATION SERVICES</w:t>
          </w:r>
        </w:p>
        <w:p>
          <w:pPr>
            <w:spacing w:before="0" w:after="20"/>
          </w:pPr>
          <w:r>
            <w:rPr>
              <w:i/>
              <w:iCs/>
              <w:color w:val="D4A017"/>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hImg1" Type="http://schemas.openxmlformats.org/officeDocument/2006/relationships/image" Target="media/hd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