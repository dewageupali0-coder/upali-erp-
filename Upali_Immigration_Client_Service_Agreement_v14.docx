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415"/>
      </w:tblGrid>
      <w:tr>
        <w:tc>
          <w:tcPr>
            <w:tcW w:type="dxa" w:w="9415"/>
            <w:shd w:val="clear" w:color="auto" w:fill="1A7A3C"/>
          </w:tcPr>
          <w:p>
            <w:pPr>
              <w:jc w:val="center"/>
            </w:pPr>
            <w:r>
              <w:rPr>
                <w:b/>
                <w:i w:val="0"/>
                <w:color w:val="FFFFFF"/>
                <w:sz w:val="30"/>
              </w:rPr>
              <w:t>CLIENT SERVICE AGREEMENT</w:t>
            </w:r>
          </w:p>
          <w:p>
            <w:pPr>
              <w:jc w:val="center"/>
            </w:pPr>
            <w:r>
              <w:rPr>
                <w:b w:val="0"/>
                <w:i w:val="0"/>
                <w:color w:val="A8E6BF"/>
                <w:sz w:val="16"/>
              </w:rPr>
              <w:t>Governed by the Laws of the United Arab Emirates  ·  UAE VAT Decree-Law No. 8 of 2017</w:t>
            </w:r>
          </w:p>
          <w:p/>
        </w:tc>
      </w:tr>
    </w:tbl>
    <w:p>
      <w:pPr>
        <w:spacing w:after="80" w:before="80"/>
      </w:pPr>
    </w:p>
    <w:tbl>
      <w:tblPr>
        <w:tblStyle w:val="TableGrid"/>
        <w:tblW w:type="auto" w:w="0"/>
        <w:tblLook w:firstColumn="1" w:firstRow="1" w:lastColumn="0" w:lastRow="0" w:noHBand="0" w:noVBand="1" w:val="04A0"/>
      </w:tblPr>
      <w:tblGrid>
        <w:gridCol w:w="4707"/>
        <w:gridCol w:w="4707"/>
      </w:tblGrid>
      <w:tr>
        <w:tc>
          <w:tcPr>
            <w:tcW w:type="dxa" w:w="2736"/>
            <w:shd w:val="clear" w:color="auto" w:fill="1A7A3C"/>
          </w:tcPr>
          <w:p>
            <w:r>
              <w:rPr>
                <w:b/>
                <w:color w:val="FFFFFF"/>
                <w:sz w:val="16"/>
              </w:rPr>
              <w:t>Agreement Date</w:t>
            </w:r>
          </w:p>
        </w:tc>
        <w:tc>
          <w:tcPr>
            <w:tcW w:type="dxa" w:w="6336"/>
            <w:shd w:val="clear" w:color="auto" w:fill="EEF2FF"/>
          </w:tcPr>
          <w:p>
            <w:r>
              <w:rPr>
                <w:sz w:val="16"/>
              </w:rPr>
              <w:t>${System.Today}</w:t>
            </w:r>
          </w:p>
        </w:tc>
      </w:tr>
      <w:tr>
        <w:tc>
          <w:tcPr>
            <w:tcW w:type="dxa" w:w="2736"/>
            <w:shd w:val="clear" w:color="auto" w:fill="1A7A3C"/>
          </w:tcPr>
          <w:p>
            <w:r>
              <w:rPr>
                <w:b/>
                <w:color w:val="FFFFFF"/>
                <w:sz w:val="16"/>
              </w:rPr>
              <w:t>Agreement Ref No.</w:t>
            </w:r>
          </w:p>
        </w:tc>
        <w:tc>
          <w:tcPr>
            <w:tcW w:type="dxa" w:w="6336"/>
            <w:shd w:val="clear" w:color="auto" w:fill="FFFFFF"/>
          </w:tcPr>
          <w:p>
            <w:r>
              <w:rPr>
                <w:sz w:val="16"/>
              </w:rPr>
              <w:t>${Contacts.Agreement_Reference}</w:t>
            </w:r>
          </w:p>
        </w:tc>
      </w:tr>
      <w:tr>
        <w:tc>
          <w:tcPr>
            <w:tcW w:type="dxa" w:w="2736"/>
            <w:shd w:val="clear" w:color="auto" w:fill="1A7A3C"/>
          </w:tcPr>
          <w:p>
            <w:r>
              <w:rPr>
                <w:b/>
                <w:color w:val="FFFFFF"/>
                <w:sz w:val="16"/>
              </w:rPr>
              <w:t>Client Full Name</w:t>
            </w:r>
          </w:p>
        </w:tc>
        <w:tc>
          <w:tcPr>
            <w:tcW w:type="dxa" w:w="6336"/>
            <w:shd w:val="clear" w:color="auto" w:fill="EEF2FF"/>
          </w:tcPr>
          <w:p>
            <w:r>
              <w:rPr>
                <w:sz w:val="16"/>
              </w:rPr>
              <w:t>${Contacts.First_Name} ${Contacts.Last_Name}</w:t>
            </w:r>
          </w:p>
        </w:tc>
      </w:tr>
      <w:tr>
        <w:tc>
          <w:tcPr>
            <w:tcW w:type="dxa" w:w="2736"/>
            <w:shd w:val="clear" w:color="auto" w:fill="1A7A3C"/>
          </w:tcPr>
          <w:p>
            <w:r>
              <w:rPr>
                <w:b/>
                <w:color w:val="FFFFFF"/>
                <w:sz w:val="16"/>
              </w:rPr>
              <w:t>Nationality</w:t>
            </w:r>
          </w:p>
        </w:tc>
        <w:tc>
          <w:tcPr>
            <w:tcW w:type="dxa" w:w="6336"/>
            <w:shd w:val="clear" w:color="auto" w:fill="FFFFFF"/>
          </w:tcPr>
          <w:p>
            <w:r>
              <w:rPr>
                <w:sz w:val="16"/>
              </w:rPr>
              <w:t>${Contacts.Nationality}</w:t>
            </w:r>
          </w:p>
        </w:tc>
      </w:tr>
      <w:tr>
        <w:tc>
          <w:tcPr>
            <w:tcW w:type="dxa" w:w="2736"/>
            <w:shd w:val="clear" w:color="auto" w:fill="1A7A3C"/>
          </w:tcPr>
          <w:p>
            <w:r>
              <w:rPr>
                <w:b/>
                <w:color w:val="FFFFFF"/>
                <w:sz w:val="16"/>
              </w:rPr>
              <w:t>Passport No.</w:t>
            </w:r>
          </w:p>
        </w:tc>
        <w:tc>
          <w:tcPr>
            <w:tcW w:type="dxa" w:w="6336"/>
            <w:shd w:val="clear" w:color="auto" w:fill="EEF2FF"/>
          </w:tcPr>
          <w:p>
            <w:r>
              <w:rPr>
                <w:sz w:val="16"/>
              </w:rPr>
              <w:t>${Contacts.Passport_Number}</w:t>
            </w:r>
          </w:p>
        </w:tc>
      </w:tr>
      <w:tr>
        <w:tc>
          <w:tcPr>
            <w:tcW w:type="dxa" w:w="2736"/>
            <w:shd w:val="clear" w:color="auto" w:fill="1A7A3C"/>
          </w:tcPr>
          <w:p>
            <w:r>
              <w:rPr>
                <w:b/>
                <w:color w:val="FFFFFF"/>
                <w:sz w:val="16"/>
              </w:rPr>
              <w:t>Date of Birth</w:t>
            </w:r>
          </w:p>
        </w:tc>
        <w:tc>
          <w:tcPr>
            <w:tcW w:type="dxa" w:w="6336"/>
            <w:shd w:val="clear" w:color="auto" w:fill="FFFFFF"/>
          </w:tcPr>
          <w:p>
            <w:r>
              <w:rPr>
                <w:sz w:val="16"/>
              </w:rPr>
              <w:t>${Contacts.Date_of_Birth}</w:t>
            </w:r>
          </w:p>
        </w:tc>
      </w:tr>
      <w:tr>
        <w:tc>
          <w:tcPr>
            <w:tcW w:type="dxa" w:w="2736"/>
            <w:shd w:val="clear" w:color="auto" w:fill="1A7A3C"/>
          </w:tcPr>
          <w:p>
            <w:r>
              <w:rPr>
                <w:b/>
                <w:color w:val="FFFFFF"/>
                <w:sz w:val="16"/>
              </w:rPr>
              <w:t>Contact Number</w:t>
            </w:r>
          </w:p>
        </w:tc>
        <w:tc>
          <w:tcPr>
            <w:tcW w:type="dxa" w:w="6336"/>
            <w:shd w:val="clear" w:color="auto" w:fill="EEF2FF"/>
          </w:tcPr>
          <w:p>
            <w:r>
              <w:rPr>
                <w:sz w:val="16"/>
              </w:rPr>
              <w:t>${Contacts.Phone}</w:t>
            </w:r>
          </w:p>
        </w:tc>
      </w:tr>
      <w:tr>
        <w:tc>
          <w:tcPr>
            <w:tcW w:type="dxa" w:w="2736"/>
            <w:shd w:val="clear" w:color="auto" w:fill="1A7A3C"/>
          </w:tcPr>
          <w:p>
            <w:r>
              <w:rPr>
                <w:b/>
                <w:color w:val="FFFFFF"/>
                <w:sz w:val="16"/>
              </w:rPr>
              <w:t>Email Address</w:t>
            </w:r>
          </w:p>
        </w:tc>
        <w:tc>
          <w:tcPr>
            <w:tcW w:type="dxa" w:w="6336"/>
            <w:shd w:val="clear" w:color="auto" w:fill="FFFFFF"/>
          </w:tcPr>
          <w:p>
            <w:r>
              <w:rPr>
                <w:sz w:val="16"/>
              </w:rPr>
              <w:t>${Contacts.Email}</w:t>
            </w:r>
          </w:p>
        </w:tc>
      </w:tr>
      <w:tr>
        <w:tc>
          <w:tcPr>
            <w:tcW w:type="dxa" w:w="2736"/>
            <w:shd w:val="clear" w:color="auto" w:fill="1A7A3C"/>
          </w:tcPr>
          <w:p>
            <w:r>
              <w:rPr>
                <w:b/>
                <w:color w:val="FFFFFF"/>
                <w:sz w:val="16"/>
              </w:rPr>
              <w:t>Country of Residence</w:t>
            </w:r>
          </w:p>
        </w:tc>
        <w:tc>
          <w:tcPr>
            <w:tcW w:type="dxa" w:w="6336"/>
            <w:shd w:val="clear" w:color="auto" w:fill="EEF2FF"/>
          </w:tcPr>
          <w:p>
            <w:r>
              <w:rPr>
                <w:sz w:val="16"/>
              </w:rPr>
              <w:t>${Contacts.Country_of_Residence}</w:t>
            </w:r>
          </w:p>
        </w:tc>
      </w:tr>
      <w:tr>
        <w:tc>
          <w:tcPr>
            <w:tcW w:type="dxa" w:w="2736"/>
            <w:shd w:val="clear" w:color="auto" w:fill="1A7A3C"/>
          </w:tcPr>
          <w:p>
            <w:r>
              <w:rPr>
                <w:b/>
                <w:color w:val="FFFFFF"/>
                <w:sz w:val="16"/>
              </w:rPr>
              <w:t>Destination Country</w:t>
            </w:r>
          </w:p>
        </w:tc>
        <w:tc>
          <w:tcPr>
            <w:tcW w:type="dxa" w:w="6336"/>
            <w:shd w:val="clear" w:color="auto" w:fill="FFFFFF"/>
          </w:tcPr>
          <w:p>
            <w:r>
              <w:rPr>
                <w:sz w:val="16"/>
              </w:rPr>
              <w:t>${Contacts.Destination_Country}</w:t>
            </w:r>
          </w:p>
        </w:tc>
      </w:tr>
      <w:tr>
        <w:tc>
          <w:tcPr>
            <w:tcW w:type="dxa" w:w="2736"/>
            <w:shd w:val="clear" w:color="auto" w:fill="1A7A3C"/>
          </w:tcPr>
          <w:p>
            <w:r>
              <w:rPr>
                <w:b/>
                <w:color w:val="FFFFFF"/>
                <w:sz w:val="16"/>
              </w:rPr>
              <w:t>Service</w:t>
            </w:r>
          </w:p>
        </w:tc>
        <w:tc>
          <w:tcPr>
            <w:tcW w:type="dxa" w:w="6336"/>
            <w:shd w:val="clear" w:color="auto" w:fill="EEF2FF"/>
          </w:tcPr>
          <w:p>
            <w:r>
              <w:rPr>
                <w:sz w:val="16"/>
              </w:rPr>
              <w:t>${Contacts.Destination_Country} ${Contacts.Visa_Type} — End-to-End Immigration Consultancy</w:t>
            </w:r>
          </w:p>
        </w:tc>
      </w:tr>
    </w:tbl>
    <w:p>
      <w:pPr>
        <w:spacing w:after="80"/>
      </w:pPr>
    </w:p>
    <w:tbl>
      <w:tblPr>
        <w:tblW w:type="auto" w:w="0"/>
        <w:tblLook w:firstColumn="1" w:firstRow="1" w:lastColumn="0" w:lastRow="0" w:noHBand="0" w:noVBand="1" w:val="04A0"/>
      </w:tblPr>
      <w:tblGrid>
        <w:gridCol w:w="9415"/>
      </w:tblGrid>
      <w:tr>
        <w:tc>
          <w:tcPr>
            <w:tcW w:type="dxa" w:w="9415"/>
            <w:shd w:val="clear" w:color="auto" w:fill="FFFBEB"/>
            <w:tcBorders>
              <w:top w:val="single" w:sz="10" w:color="C8A000"/>
              <w:left w:val="single" w:sz="10" w:color="C8A000"/>
              <w:bottom w:val="single" w:sz="10" w:color="C8A000"/>
              <w:right w:val="single" w:sz="10" w:color="C8A000"/>
            </w:tcBorders>
          </w:tcPr>
          <w:p>
            <w:r>
              <w:rPr>
                <w:b/>
                <w:i w:val="0"/>
                <w:color w:val="7D4E00"/>
                <w:sz w:val="17"/>
              </w:rPr>
              <w:t>⚠  REGULATORY NOTICE</w:t>
            </w:r>
          </w:p>
          <w:p>
            <w:r>
              <w:rPr>
                <w:b w:val="0"/>
                <w:i w:val="0"/>
                <w:color w:val="7D4E00"/>
                <w:sz w:val="16"/>
              </w:rPr>
              <w:t>UPALI IMMIGRATION SERVICES is a PRIVATE consultancy licensed by Shams Free Zone, UAE. It is NOT an affiliate of ICP/ICA, GDRFA, or any government body. All visa decisions rest exclusively with the relevant immigration authority. No outcome is guaranteed.</w:t>
            </w:r>
          </w:p>
        </w:tc>
      </w:tr>
    </w:tbl>
    <w:p>
      <w:pPr>
        <w:spacing w:after="20"/>
      </w:pPr>
    </w:p>
    <w:p>
      <w:pPr>
        <w:spacing w:before="140" w:after="40"/>
      </w:pPr>
      <w:r>
        <w:rPr>
          <w:b/>
          <w:color w:val="1B2A6B"/>
          <w:sz w:val="19"/>
        </w:rPr>
        <w:t>1.  Parties to the Agreement</w:t>
      </w:r>
    </w:p>
    <w:p>
      <w:pPr>
        <w:spacing w:before="0" w:after="40"/>
      </w:pPr>
      <w:r>
        <w:rPr>
          <w:sz w:val="17"/>
        </w:rPr>
        <w:t>This Agreement is between UPALI IMMIGRATION SERVICES, Shams UAE, Licence No. 2646027.01, TRN: 105425790000001 ("Service Provider"), and ${Contacts.First_Name} ${Contacts.Last_Name}, ${Contacts.Nationality}, Passport ${Contacts.Passport_Number}, resident of ${Contacts.Country_of_Residence} ("Client"). The Service Provider is a private firm and NOT a representative of any government immigration authority.</w:t>
      </w:r>
    </w:p>
    <w:p>
      <w:pPr>
        <w:spacing w:before="140" w:after="40"/>
      </w:pPr>
      <w:r>
        <w:rPr>
          <w:b/>
          <w:color w:val="1B2A6B"/>
          <w:sz w:val="19"/>
        </w:rPr>
        <w:t>2.  Scope of Services</w:t>
      </w:r>
    </w:p>
    <w:p>
      <w:pPr>
        <w:spacing w:before="0" w:after="40"/>
      </w:pPr>
      <w:r>
        <w:rPr>
          <w:sz w:val="17"/>
        </w:rPr>
        <w:t>The Service Provider agrees to provide the following for the Client's ${Contacts.Destination_Country} ${Contacts.Visa_Type} application:</w:t>
      </w:r>
    </w:p>
    <w:p>
      <w:pPr>
        <w:pStyle w:val="ListBullet"/>
        <w:spacing w:before="0" w:after="20"/>
        <w:ind w:left="432"/>
      </w:pPr>
      <w:r>
        <w:rPr>
          <w:sz w:val="17"/>
        </w:rPr>
        <w:t>End-to-end consultancy on the ${Contacts.Destination_Country} ${Contacts.Visa_Type} pathway</w:t>
      </w:r>
    </w:p>
    <w:p>
      <w:pPr>
        <w:pStyle w:val="ListBullet"/>
        <w:spacing w:before="0" w:after="20"/>
        <w:ind w:left="432"/>
      </w:pPr>
      <w:r>
        <w:rPr>
          <w:sz w:val="17"/>
        </w:rPr>
        <w:t>Eligibility assessment and document review</w:t>
      </w:r>
    </w:p>
    <w:p>
      <w:pPr>
        <w:pStyle w:val="ListBullet"/>
        <w:spacing w:before="0" w:after="20"/>
        <w:ind w:left="432"/>
      </w:pPr>
      <w:r>
        <w:rPr>
          <w:sz w:val="17"/>
        </w:rPr>
        <w:t>Visa application preparation and submission to ${Contacts.Destination_Country} Immigration</w:t>
      </w:r>
    </w:p>
    <w:p>
      <w:pPr>
        <w:pStyle w:val="ListBullet"/>
        <w:spacing w:before="0" w:after="20"/>
        <w:ind w:left="432"/>
      </w:pPr>
      <w:r>
        <w:rPr>
          <w:sz w:val="17"/>
        </w:rPr>
        <w:t>Coordination of biometric / embassy appointments</w:t>
      </w:r>
    </w:p>
    <w:p>
      <w:pPr>
        <w:pStyle w:val="ListBullet"/>
        <w:spacing w:before="0" w:after="20"/>
        <w:ind w:left="432"/>
      </w:pPr>
      <w:r>
        <w:rPr>
          <w:sz w:val="17"/>
        </w:rPr>
        <w:t>Liaison with employers, sponsors, and government authorities</w:t>
      </w:r>
    </w:p>
    <w:p>
      <w:pPr>
        <w:pStyle w:val="ListBullet"/>
        <w:spacing w:before="0" w:after="20"/>
        <w:ind w:left="432"/>
      </w:pPr>
      <w:r>
        <w:rPr>
          <w:sz w:val="17"/>
        </w:rPr>
        <w:t>International air-ticket booking (UAE → ${Contacts.Destination_Country})</w:t>
      </w:r>
    </w:p>
    <w:p>
      <w:pPr>
        <w:pStyle w:val="ListBullet"/>
        <w:spacing w:before="0" w:after="20"/>
        <w:ind w:left="432"/>
      </w:pPr>
      <w:r>
        <w:rPr>
          <w:sz w:val="17"/>
        </w:rPr>
        <w:t>Post-arrival orientation support</w:t>
      </w:r>
    </w:p>
    <w:p>
      <w:pPr>
        <w:spacing w:before="140" w:after="40"/>
      </w:pPr>
      <w:r>
        <w:rPr>
          <w:b/>
          <w:color w:val="1B2A6B"/>
          <w:sz w:val="19"/>
        </w:rPr>
        <w:t>3.  Client Obligations</w:t>
      </w:r>
    </w:p>
    <w:p>
      <w:pPr>
        <w:pStyle w:val="ListBullet"/>
        <w:spacing w:before="0" w:after="20"/>
        <w:ind w:left="432"/>
      </w:pPr>
      <w:r>
        <w:rPr>
          <w:sz w:val="17"/>
        </w:rPr>
        <w:t>Provide all required documents in a timely and accurate manner.</w:t>
      </w:r>
    </w:p>
    <w:p>
      <w:pPr>
        <w:pStyle w:val="ListBullet"/>
        <w:spacing w:before="0" w:after="20"/>
        <w:ind w:left="432"/>
      </w:pPr>
      <w:r>
        <w:rPr>
          <w:sz w:val="17"/>
        </w:rPr>
        <w:t>Disclose truthful, complete, and accurate information. Misrepresentation is a material breach (§8.3).</w:t>
      </w:r>
    </w:p>
    <w:p>
      <w:pPr>
        <w:pStyle w:val="ListBullet"/>
        <w:spacing w:before="0" w:after="20"/>
        <w:ind w:left="432"/>
      </w:pPr>
      <w:r>
        <w:rPr>
          <w:sz w:val="17"/>
        </w:rPr>
        <w:t>Pay all agreed fees within the specified payment schedule.</w:t>
      </w:r>
    </w:p>
    <w:p>
      <w:pPr>
        <w:pStyle w:val="ListBullet"/>
        <w:spacing w:before="0" w:after="20"/>
        <w:ind w:left="432"/>
      </w:pPr>
      <w:r>
        <w:rPr>
          <w:sz w:val="17"/>
        </w:rPr>
        <w:t>Notify the Service Provider immediately of any changes in personal circumstances.</w:t>
      </w:r>
    </w:p>
    <w:p>
      <w:pPr>
        <w:pStyle w:val="ListBullet"/>
        <w:spacing w:before="0" w:after="20"/>
        <w:ind w:left="432"/>
      </w:pPr>
      <w:r>
        <w:rPr>
          <w:sz w:val="17"/>
        </w:rPr>
        <w:t>Cooperate fully throughout the process and provide zero-rating documents per §5.6.</w:t>
      </w:r>
    </w:p>
    <w:p>
      <w:pPr>
        <w:pStyle w:val="ListBullet"/>
        <w:spacing w:before="0" w:after="20"/>
        <w:ind w:left="432"/>
      </w:pPr>
      <w:r>
        <w:rPr>
          <w:sz w:val="17"/>
        </w:rPr>
        <w:t>Confirm all payment funds are from a lawful source (§11).</w:t>
      </w:r>
    </w:p>
    <w:p>
      <w:pPr>
        <w:spacing w:before="140" w:after="40"/>
      </w:pPr>
      <w:r>
        <w:rPr>
          <w:b/>
          <w:color w:val="1B2A6B"/>
          <w:sz w:val="19"/>
        </w:rPr>
        <w:t>4.  Cancellation Right &amp; Cooling-Off Period  (Consumer Protection Law No. 15 of 2020)</w:t>
      </w:r>
    </w:p>
    <w:p>
      <w:pPr>
        <w:spacing w:before="0" w:after="40"/>
      </w:pPr>
      <w:r>
        <w:rPr>
          <w:sz w:val="17"/>
        </w:rPr>
        <w:t>4.1  The Client may cancel within seven (7) calendar days of signing, provided services have not yet commenced. Cancellation must be in writing.</w:t>
      </w:r>
    </w:p>
    <w:p>
      <w:pPr>
        <w:spacing w:before="0" w:after="40"/>
      </w:pPr>
      <w:r>
        <w:rPr>
          <w:sz w:val="17"/>
        </w:rPr>
        <w:t>4.2  Full refund within 14 days if no services commenced, less any non-recoverable third-party costs already incurred.</w:t>
      </w:r>
    </w:p>
    <w:p>
      <w:pPr>
        <w:spacing w:before="0" w:after="40"/>
      </w:pPr>
      <w:r>
        <w:rPr>
          <w:sz w:val="17"/>
        </w:rPr>
        <w:t>4.3  The Service Provider will notify the Client in writing when services formally commence. Once commenced, the pro-rata policy (§7) applies.</w:t>
      </w:r>
    </w:p>
    <w:p>
      <w:pPr>
        <w:spacing w:before="140" w:after="40"/>
      </w:pPr>
      <w:r>
        <w:rPr>
          <w:b/>
          <w:color w:val="1B2A6B"/>
          <w:sz w:val="19"/>
        </w:rPr>
        <w:t>5.  Fees, VAT Treatment and Payment  (FTA-Compliant — UAE VAT Decree-Law No. 8 of 2017)</w:t>
      </w:r>
    </w:p>
    <w:p>
      <w:pPr>
        <w:spacing w:before="0" w:after="40"/>
      </w:pPr>
      <w:r>
        <w:rPr>
          <w:sz w:val="17"/>
        </w:rPr>
        <w:t>5.1  All fees in AED. Each component itemised below with its own VAT treatment. Bundled pricing not permitted under FTA rules.</w:t>
      </w:r>
    </w:p>
    <w:tbl>
      <w:tblPr>
        <w:tblStyle w:val="TableGrid"/>
        <w:tblW w:type="auto" w:w="0"/>
        <w:tblLook w:firstColumn="1" w:firstRow="1" w:lastColumn="0" w:lastRow="0" w:noHBand="0" w:noVBand="1" w:val="04A0"/>
      </w:tblPr>
      <w:tblGrid>
        <w:gridCol w:w="1883"/>
        <w:gridCol w:w="1883"/>
        <w:gridCol w:w="1883"/>
        <w:gridCol w:w="1883"/>
        <w:gridCol w:w="1883"/>
      </w:tblGrid>
      <w:tr>
        <w:tc>
          <w:tcPr>
            <w:tcW w:type="dxa" w:w="360"/>
            <w:shd w:val="clear" w:color="auto" w:fill="1A7A3C"/>
          </w:tcPr>
          <w:p>
            <w:r>
              <w:rPr>
                <w:b/>
                <w:color w:val="FFFFFF"/>
                <w:sz w:val="16"/>
              </w:rPr>
              <w:t>#</w:t>
            </w:r>
          </w:p>
        </w:tc>
        <w:tc>
          <w:tcPr>
            <w:tcW w:type="dxa" w:w="4032"/>
            <w:shd w:val="clear" w:color="auto" w:fill="1A7A3C"/>
          </w:tcPr>
          <w:p>
            <w:r>
              <w:rPr>
                <w:b/>
                <w:color w:val="FFFFFF"/>
                <w:sz w:val="16"/>
              </w:rPr>
              <w:t>Description</w:t>
            </w:r>
          </w:p>
        </w:tc>
        <w:tc>
          <w:tcPr>
            <w:tcW w:type="dxa" w:w="1440"/>
            <w:shd w:val="clear" w:color="auto" w:fill="1A7A3C"/>
          </w:tcPr>
          <w:p>
            <w:r>
              <w:rPr>
                <w:b/>
                <w:color w:val="FFFFFF"/>
                <w:sz w:val="16"/>
              </w:rPr>
              <w:t>Amount AED</w:t>
            </w:r>
          </w:p>
        </w:tc>
        <w:tc>
          <w:tcPr>
            <w:tcW w:type="dxa" w:w="1944"/>
            <w:shd w:val="clear" w:color="auto" w:fill="1A7A3C"/>
          </w:tcPr>
          <w:p>
            <w:r>
              <w:rPr>
                <w:b/>
                <w:color w:val="FFFFFF"/>
                <w:sz w:val="16"/>
              </w:rPr>
              <w:t>VAT Rate</w:t>
            </w:r>
          </w:p>
        </w:tc>
        <w:tc>
          <w:tcPr>
            <w:tcW w:type="dxa" w:w="1008"/>
            <w:shd w:val="clear" w:color="auto" w:fill="1A7A3C"/>
          </w:tcPr>
          <w:p>
            <w:r>
              <w:rPr>
                <w:b/>
                <w:color w:val="FFFFFF"/>
                <w:sz w:val="16"/>
              </w:rPr>
              <w:t>VAT AED</w:t>
            </w:r>
          </w:p>
        </w:tc>
      </w:tr>
      <w:tr>
        <w:tc>
          <w:tcPr>
            <w:tcW w:type="dxa" w:w="360"/>
            <w:shd w:val="clear" w:color="auto" w:fill="EEF2FF"/>
          </w:tcPr>
          <w:p>
            <w:r>
              <w:rPr>
                <w:sz w:val="16"/>
              </w:rPr>
              <w:t>1</w:t>
            </w:r>
          </w:p>
        </w:tc>
        <w:tc>
          <w:tcPr>
            <w:tcW w:type="dxa" w:w="4032"/>
            <w:shd w:val="clear" w:color="auto" w:fill="EEF2FF"/>
          </w:tcPr>
          <w:p>
            <w:r>
              <w:rPr>
                <w:sz w:val="16"/>
              </w:rPr>
              <w:t>Consultancy Fee — ${Contacts.Destination_Country} ${Contacts.Visa_Type}</w:t>
            </w:r>
          </w:p>
        </w:tc>
        <w:tc>
          <w:tcPr>
            <w:tcW w:type="dxa" w:w="1440"/>
            <w:shd w:val="clear" w:color="auto" w:fill="EEF2FF"/>
          </w:tcPr>
          <w:p>
            <w:r>
              <w:rPr>
                <w:sz w:val="16"/>
              </w:rPr>
              <w:t>${Contacts.Consultancy_Fee_AED}</w:t>
            </w:r>
          </w:p>
        </w:tc>
        <w:tc>
          <w:tcPr>
            <w:tcW w:type="dxa" w:w="1944"/>
            <w:shd w:val="clear" w:color="auto" w:fill="EEF2FF"/>
          </w:tcPr>
          <w:p>
            <w:r>
              <w:rPr>
                <w:sz w:val="16"/>
              </w:rPr>
              <w:t>0% Zero-Rated (Art. 31)</w:t>
            </w:r>
          </w:p>
        </w:tc>
        <w:tc>
          <w:tcPr>
            <w:tcW w:type="dxa" w:w="1008"/>
            <w:shd w:val="clear" w:color="auto" w:fill="EEF2FF"/>
          </w:tcPr>
          <w:p>
            <w:r>
              <w:rPr>
                <w:sz w:val="16"/>
              </w:rPr>
              <w:t>0.00</w:t>
            </w:r>
          </w:p>
        </w:tc>
      </w:tr>
      <w:tr>
        <w:tc>
          <w:tcPr>
            <w:tcW w:type="dxa" w:w="360"/>
            <w:shd w:val="clear" w:color="auto" w:fill="FFFFFF"/>
          </w:tcPr>
          <w:p>
            <w:r>
              <w:rPr>
                <w:sz w:val="16"/>
              </w:rPr>
              <w:t>2</w:t>
            </w:r>
          </w:p>
        </w:tc>
        <w:tc>
          <w:tcPr>
            <w:tcW w:type="dxa" w:w="4032"/>
            <w:shd w:val="clear" w:color="auto" w:fill="FFFFFF"/>
          </w:tcPr>
          <w:p>
            <w:r>
              <w:rPr>
                <w:sz w:val="16"/>
              </w:rPr>
              <w:t>Visa Application Fee (${Contacts.Destination_Country} Immigration)</w:t>
              <w:br/>
              <w:t>Govt disbursement — actual receipt matched</w:t>
            </w:r>
          </w:p>
        </w:tc>
        <w:tc>
          <w:tcPr>
            <w:tcW w:type="dxa" w:w="1440"/>
            <w:shd w:val="clear" w:color="auto" w:fill="FFFFFF"/>
          </w:tcPr>
          <w:p>
            <w:r>
              <w:rPr>
                <w:sz w:val="16"/>
              </w:rPr>
              <w:t>${Contacts.Visa_Fee_AED}</w:t>
            </w:r>
          </w:p>
        </w:tc>
        <w:tc>
          <w:tcPr>
            <w:tcW w:type="dxa" w:w="1944"/>
            <w:shd w:val="clear" w:color="auto" w:fill="FFFFFF"/>
          </w:tcPr>
          <w:p>
            <w:r>
              <w:rPr>
                <w:sz w:val="16"/>
              </w:rPr>
              <w:t>Out of Scope</w:t>
            </w:r>
          </w:p>
        </w:tc>
        <w:tc>
          <w:tcPr>
            <w:tcW w:type="dxa" w:w="1008"/>
            <w:shd w:val="clear" w:color="auto" w:fill="FFFFFF"/>
          </w:tcPr>
          <w:p>
            <w:r>
              <w:rPr>
                <w:sz w:val="16"/>
              </w:rPr>
              <w:t>—</w:t>
            </w:r>
          </w:p>
        </w:tc>
      </w:tr>
      <w:tr>
        <w:tc>
          <w:tcPr>
            <w:tcW w:type="dxa" w:w="360"/>
            <w:shd w:val="clear" w:color="auto" w:fill="EEF2FF"/>
          </w:tcPr>
          <w:p>
            <w:r>
              <w:rPr>
                <w:sz w:val="16"/>
              </w:rPr>
              <w:t>3</w:t>
            </w:r>
          </w:p>
        </w:tc>
        <w:tc>
          <w:tcPr>
            <w:tcW w:type="dxa" w:w="4032"/>
            <w:shd w:val="clear" w:color="auto" w:fill="EEF2FF"/>
          </w:tcPr>
          <w:p>
            <w:r>
              <w:rPr>
                <w:sz w:val="16"/>
              </w:rPr>
              <w:t>Biometric / Embassy Appointment Fee</w:t>
              <w:br/>
              <w:t>Govt disbursement — receipt matched</w:t>
            </w:r>
          </w:p>
        </w:tc>
        <w:tc>
          <w:tcPr>
            <w:tcW w:type="dxa" w:w="1440"/>
            <w:shd w:val="clear" w:color="auto" w:fill="EEF2FF"/>
          </w:tcPr>
          <w:p>
            <w:r>
              <w:rPr>
                <w:sz w:val="16"/>
              </w:rPr>
              <w:t>${Contacts.Biometric_Fee_AED}</w:t>
            </w:r>
          </w:p>
        </w:tc>
        <w:tc>
          <w:tcPr>
            <w:tcW w:type="dxa" w:w="1944"/>
            <w:shd w:val="clear" w:color="auto" w:fill="EEF2FF"/>
          </w:tcPr>
          <w:p>
            <w:r>
              <w:rPr>
                <w:sz w:val="16"/>
              </w:rPr>
              <w:t>Out of Scope</w:t>
            </w:r>
          </w:p>
        </w:tc>
        <w:tc>
          <w:tcPr>
            <w:tcW w:type="dxa" w:w="1008"/>
            <w:shd w:val="clear" w:color="auto" w:fill="EEF2FF"/>
          </w:tcPr>
          <w:p>
            <w:r>
              <w:rPr>
                <w:sz w:val="16"/>
              </w:rPr>
              <w:t>—</w:t>
            </w:r>
          </w:p>
        </w:tc>
      </w:tr>
      <w:tr>
        <w:tc>
          <w:tcPr>
            <w:tcW w:type="dxa" w:w="360"/>
            <w:shd w:val="clear" w:color="auto" w:fill="FFFFFF"/>
          </w:tcPr>
          <w:p>
            <w:r>
              <w:rPr>
                <w:sz w:val="16"/>
              </w:rPr>
              <w:t>4</w:t>
            </w:r>
          </w:p>
        </w:tc>
        <w:tc>
          <w:tcPr>
            <w:tcW w:type="dxa" w:w="4032"/>
            <w:shd w:val="clear" w:color="auto" w:fill="FFFFFF"/>
          </w:tcPr>
          <w:p>
            <w:r>
              <w:rPr>
                <w:sz w:val="16"/>
              </w:rPr>
              <w:t>International Air Ticket (UAE → ${Contacts.Destination_Country})</w:t>
              <w:br/>
              <w:t>Zero-rated under Article 45(3)</w:t>
            </w:r>
          </w:p>
        </w:tc>
        <w:tc>
          <w:tcPr>
            <w:tcW w:type="dxa" w:w="1440"/>
            <w:shd w:val="clear" w:color="auto" w:fill="FFFFFF"/>
          </w:tcPr>
          <w:p>
            <w:r>
              <w:rPr>
                <w:sz w:val="16"/>
              </w:rPr>
              <w:t>${Contacts.Airticket_Fee_AED}</w:t>
            </w:r>
          </w:p>
        </w:tc>
        <w:tc>
          <w:tcPr>
            <w:tcW w:type="dxa" w:w="1944"/>
            <w:shd w:val="clear" w:color="auto" w:fill="FFFFFF"/>
          </w:tcPr>
          <w:p>
            <w:r>
              <w:rPr>
                <w:sz w:val="16"/>
              </w:rPr>
              <w:t>0% Zero-Rated</w:t>
            </w:r>
          </w:p>
        </w:tc>
        <w:tc>
          <w:tcPr>
            <w:tcW w:type="dxa" w:w="1008"/>
            <w:shd w:val="clear" w:color="auto" w:fill="FFFFFF"/>
          </w:tcPr>
          <w:p>
            <w:r>
              <w:rPr>
                <w:sz w:val="16"/>
              </w:rPr>
              <w:t>—</w:t>
            </w:r>
          </w:p>
        </w:tc>
      </w:tr>
      <w:tr>
        <w:tc>
          <w:tcPr>
            <w:tcW w:type="dxa" w:w="360"/>
            <w:shd w:val="clear" w:color="auto" w:fill="EEF2FF"/>
          </w:tcPr>
          <w:p>
            <w:r>
              <w:rPr>
                <w:b/>
                <w:sz w:val="16"/>
              </w:rPr>
            </w:r>
          </w:p>
        </w:tc>
        <w:tc>
          <w:tcPr>
            <w:tcW w:type="dxa" w:w="4032"/>
            <w:shd w:val="clear" w:color="auto" w:fill="EEF2FF"/>
          </w:tcPr>
          <w:p>
            <w:r>
              <w:rPr>
                <w:b/>
                <w:sz w:val="16"/>
              </w:rPr>
              <w:t>TOTAL DUE  (Outside-UAE — Zero-Rated)</w:t>
            </w:r>
          </w:p>
        </w:tc>
        <w:tc>
          <w:tcPr>
            <w:tcW w:type="dxa" w:w="1440"/>
            <w:shd w:val="clear" w:color="auto" w:fill="EEF2FF"/>
          </w:tcPr>
          <w:p>
            <w:r>
              <w:rPr>
                <w:b/>
                <w:sz w:val="16"/>
              </w:rPr>
              <w:t>AED ${Contacts.Package_Price_AED}</w:t>
            </w:r>
          </w:p>
        </w:tc>
        <w:tc>
          <w:tcPr>
            <w:tcW w:type="dxa" w:w="1944"/>
            <w:shd w:val="clear" w:color="auto" w:fill="EEF2FF"/>
          </w:tcPr>
          <w:p>
            <w:r>
              <w:rPr>
                <w:b/>
                <w:sz w:val="16"/>
              </w:rPr>
            </w:r>
          </w:p>
        </w:tc>
        <w:tc>
          <w:tcPr>
            <w:tcW w:type="dxa" w:w="1008"/>
            <w:shd w:val="clear" w:color="auto" w:fill="EEF2FF"/>
          </w:tcPr>
          <w:p>
            <w:r>
              <w:rPr>
                <w:b/>
                <w:sz w:val="16"/>
              </w:rPr>
              <w:t>0.00</w:t>
            </w:r>
          </w:p>
        </w:tc>
      </w:tr>
    </w:tbl>
    <w:p>
      <w:pPr>
        <w:spacing w:after="40"/>
      </w:pPr>
    </w:p>
    <w:p>
      <w:pPr>
        <w:spacing w:before="0" w:after="40"/>
      </w:pPr>
      <w:r>
        <w:rPr>
          <w:sz w:val="17"/>
        </w:rPr>
        <w:t>5.2  Consultancy Fee zero-rated under Article 31 UAE VAT Executive Regulations as export of services (§5.3 and §5.6 conditions must be met).</w:t>
      </w:r>
    </w:p>
    <w:p>
      <w:pPr>
        <w:spacing w:before="0" w:after="40"/>
      </w:pPr>
      <w:r>
        <w:rPr>
          <w:sz w:val="17"/>
        </w:rPr>
        <w:t>5.3  Zero-rating applies only where: (i) Client resides outside UAE; (ii) no UAE establishment; (iii) Client outside UAE during service; (iv) services not related to UAE real estate. If Client enters UAE, 5% VAT applies via supplementary Tax Invoice.</w:t>
      </w:r>
    </w:p>
    <w:p>
      <w:pPr>
        <w:spacing w:before="0" w:after="40"/>
      </w:pPr>
      <w:r>
        <w:rPr>
          <w:sz w:val="17"/>
        </w:rPr>
        <w:t>5.4  Government Disbursements out-of-scope of VAT, recharged at cost, reconciled to actual receipts in the final Tax Invoice.</w:t>
      </w:r>
    </w:p>
    <w:p>
      <w:pPr>
        <w:spacing w:before="0" w:after="40"/>
      </w:pPr>
      <w:r>
        <w:rPr>
          <w:sz w:val="17"/>
        </w:rPr>
        <w:t>5.5  Air Ticket zero-rated under Article 45(3) UAE VAT Law as international passenger transport.</w:t>
      </w:r>
    </w:p>
    <w:p>
      <w:pPr>
        <w:spacing w:before="0" w:after="40"/>
      </w:pPr>
      <w:r>
        <w:rPr>
          <w:sz w:val="17"/>
        </w:rPr>
        <w:t>5.6  Zero-Rating Docs required: (a) valid passport showing no UAE residency; (b) proof of foreign address (not older than 3 months); (c) signed declaration of physical absence from UAE during service period.</w:t>
      </w:r>
    </w:p>
    <w:p>
      <w:pPr>
        <w:spacing w:before="0" w:after="40"/>
      </w:pPr>
      <w:r>
        <w:rPr>
          <w:sz w:val="17"/>
        </w:rPr>
        <w:t>5.7  Payment: (a) AED ${Contacts.Initial_Payment_AED} on signing; (b) AED ${Contacts.Final_Payment_AED} on visa approval before air ticket. Late payment beyond 7 days may attract 2% per month administrative charge.</w:t>
      </w:r>
    </w:p>
    <w:p>
      <w:pPr>
        <w:spacing w:before="0" w:after="40"/>
      </w:pPr>
      <w:r>
        <w:rPr>
          <w:sz w:val="17"/>
        </w:rPr>
        <w:t>5.8  Tax records retained minimum 5 years per Article 78, UAE VAT Law.</w:t>
      </w:r>
    </w:p>
    <w:p>
      <w:pPr>
        <w:spacing w:before="140" w:after="40"/>
      </w:pPr>
      <w:r>
        <w:rPr>
          <w:b/>
          <w:color w:val="1B2A6B"/>
          <w:sz w:val="19"/>
        </w:rPr>
        <w:t>6.  Confidentiality &amp; Data Protection  (UAE PDPL — Federal Decree-Law No. 45 of 2021)</w:t>
      </w:r>
    </w:p>
    <w:p>
      <w:pPr>
        <w:spacing w:before="0" w:after="40"/>
      </w:pPr>
      <w:r>
        <w:rPr>
          <w:sz w:val="17"/>
        </w:rPr>
        <w:t>6.1  Personal Data Collected: full name, nationality, passport number, DOB, phone, email, country of residence, financial info, immigration history.</w:t>
      </w:r>
    </w:p>
    <w:p>
      <w:pPr>
        <w:spacing w:before="0" w:after="40"/>
      </w:pPr>
      <w:r>
        <w:rPr>
          <w:sz w:val="17"/>
        </w:rPr>
        <w:t>6.2  Consent: By signing, the Client provides informed, freely given, specific consent to collection and processing of Personal Data solely to deliver the agreed services. Consent may be withdrawn in writing, subject to legal retention obligations.</w:t>
      </w:r>
    </w:p>
    <w:p>
      <w:pPr>
        <w:spacing w:before="0" w:after="40"/>
      </w:pPr>
      <w:r>
        <w:rPr>
          <w:sz w:val="17"/>
        </w:rPr>
        <w:t>6.3  Purpose Limitation: Data used exclusively for visa application, liaison with ${Contacts.Destination_Country} Immigration/biometric providers/airlines, FTA/AML compliance, and Tax Invoice issuance. Not used for marketing or sold.</w:t>
      </w:r>
    </w:p>
    <w:p>
      <w:pPr>
        <w:spacing w:before="0" w:after="40"/>
      </w:pPr>
      <w:r>
        <w:rPr>
          <w:sz w:val="17"/>
        </w:rPr>
        <w:t>6.4  Third-Party Disclosure: Data may be shared with ${Contacts.Destination_Country} Immigration, biometric providers, airlines, UAE FTA, and UAE FIU (AML obligations).</w:t>
      </w:r>
    </w:p>
    <w:p>
      <w:pPr>
        <w:spacing w:before="0" w:after="40"/>
      </w:pPr>
      <w:r>
        <w:rPr>
          <w:sz w:val="17"/>
        </w:rPr>
        <w:t>6.5  Cross-Border Transfer: Client consents to Personal Data transfer from UAE to ${Contacts.Destination_Country} per Article 22, UAE PDPL.</w:t>
      </w:r>
    </w:p>
    <w:p>
      <w:pPr>
        <w:spacing w:before="0" w:after="40"/>
      </w:pPr>
      <w:r>
        <w:rPr>
          <w:sz w:val="17"/>
        </w:rPr>
        <w:t>6.6  Data Subject Rights: Client may access, correct, erase, and withdraw consent. Complaints to the UAE Data Office.</w:t>
      </w:r>
    </w:p>
    <w:p>
      <w:pPr>
        <w:spacing w:before="0" w:after="40"/>
      </w:pPr>
      <w:r>
        <w:rPr>
          <w:sz w:val="17"/>
        </w:rPr>
        <w:t>6.7  Retention: Data retained for service duration plus 5 years (UAE VAT Art. 78 &amp; AML), then securely deleted.</w:t>
      </w:r>
    </w:p>
    <w:p>
      <w:pPr>
        <w:spacing w:before="0" w:after="40"/>
      </w:pPr>
      <w:r>
        <w:rPr>
          <w:sz w:val="17"/>
        </w:rPr>
        <w:t>6.8  Data Breach: Client notified within 72 hours of any breach affecting their Personal Data.</w:t>
      </w:r>
    </w:p>
    <w:p>
      <w:pPr>
        <w:spacing w:before="140" w:after="40"/>
      </w:pPr>
      <w:r>
        <w:rPr>
          <w:b/>
          <w:color w:val="1B2A6B"/>
          <w:sz w:val="19"/>
        </w:rPr>
        <w:t>7.  Refund Policy  (Consumer Protection Compliant)</w:t>
      </w:r>
    </w:p>
    <w:p>
      <w:pPr>
        <w:spacing w:before="0" w:after="40"/>
      </w:pPr>
      <w:r>
        <w:rPr>
          <w:sz w:val="17"/>
        </w:rPr>
        <w:t>7.1  Cooling-off refund: full refund within 14 days if cancelled before service commencement (§4).</w:t>
      </w:r>
    </w:p>
    <w:p>
      <w:pPr>
        <w:spacing w:before="0" w:after="40"/>
      </w:pPr>
      <w:r>
        <w:rPr>
          <w:sz w:val="17"/>
        </w:rPr>
        <w:t>7.2  Pro-rata refund schedule after service commencement:</w:t>
      </w:r>
    </w:p>
    <w:tbl>
      <w:tblPr>
        <w:tblStyle w:val="TableGrid"/>
        <w:tblW w:type="auto" w:w="0"/>
        <w:tblLook w:firstColumn="1" w:firstRow="1" w:lastColumn="0" w:lastRow="0" w:noHBand="0" w:noVBand="1" w:val="04A0"/>
      </w:tblPr>
      <w:tblGrid>
        <w:gridCol w:w="3138"/>
        <w:gridCol w:w="3138"/>
        <w:gridCol w:w="3138"/>
      </w:tblGrid>
      <w:tr>
        <w:tc>
          <w:tcPr>
            <w:tcW w:type="dxa" w:w="1152"/>
            <w:shd w:val="clear" w:color="auto" w:fill="1A7A3C"/>
          </w:tcPr>
          <w:p>
            <w:r>
              <w:rPr>
                <w:b/>
                <w:color w:val="FFFFFF"/>
                <w:sz w:val="16"/>
              </w:rPr>
              <w:t>Stage</w:t>
            </w:r>
          </w:p>
        </w:tc>
        <w:tc>
          <w:tcPr>
            <w:tcW w:type="dxa" w:w="4032"/>
            <w:shd w:val="clear" w:color="auto" w:fill="1A7A3C"/>
          </w:tcPr>
          <w:p>
            <w:r>
              <w:rPr>
                <w:b/>
                <w:color w:val="FFFFFF"/>
                <w:sz w:val="16"/>
              </w:rPr>
              <w:t>Milestone</w:t>
            </w:r>
          </w:p>
        </w:tc>
        <w:tc>
          <w:tcPr>
            <w:tcW w:type="dxa" w:w="3888"/>
            <w:shd w:val="clear" w:color="auto" w:fill="1A7A3C"/>
          </w:tcPr>
          <w:p>
            <w:r>
              <w:rPr>
                <w:b/>
                <w:color w:val="FFFFFF"/>
                <w:sz w:val="16"/>
              </w:rPr>
              <w:t>Client Refund Entitlement</w:t>
            </w:r>
          </w:p>
        </w:tc>
      </w:tr>
      <w:tr>
        <w:tc>
          <w:tcPr>
            <w:tcW w:type="dxa" w:w="1152"/>
            <w:shd w:val="clear" w:color="auto" w:fill="EEF2FF"/>
          </w:tcPr>
          <w:p>
            <w:r>
              <w:rPr>
                <w:sz w:val="16"/>
              </w:rPr>
              <w:t>Stage 1</w:t>
            </w:r>
          </w:p>
        </w:tc>
        <w:tc>
          <w:tcPr>
            <w:tcW w:type="dxa" w:w="4032"/>
            <w:shd w:val="clear" w:color="auto" w:fill="EEF2FF"/>
          </w:tcPr>
          <w:p>
            <w:r>
              <w:rPr>
                <w:sz w:val="16"/>
              </w:rPr>
              <w:t>Eligibility assessment completed</w:t>
            </w:r>
          </w:p>
        </w:tc>
        <w:tc>
          <w:tcPr>
            <w:tcW w:type="dxa" w:w="3888"/>
            <w:shd w:val="clear" w:color="auto" w:fill="EEF2FF"/>
          </w:tcPr>
          <w:p>
            <w:r>
              <w:rPr>
                <w:sz w:val="16"/>
              </w:rPr>
              <w:t>90% of Consultancy Fee refundable</w:t>
            </w:r>
          </w:p>
        </w:tc>
      </w:tr>
      <w:tr>
        <w:tc>
          <w:tcPr>
            <w:tcW w:type="dxa" w:w="1152"/>
            <w:shd w:val="clear" w:color="auto" w:fill="FFFFFF"/>
          </w:tcPr>
          <w:p>
            <w:r>
              <w:rPr>
                <w:sz w:val="16"/>
              </w:rPr>
              <w:t>Stage 2</w:t>
            </w:r>
          </w:p>
        </w:tc>
        <w:tc>
          <w:tcPr>
            <w:tcW w:type="dxa" w:w="4032"/>
            <w:shd w:val="clear" w:color="auto" w:fill="FFFFFF"/>
          </w:tcPr>
          <w:p>
            <w:r>
              <w:rPr>
                <w:sz w:val="16"/>
              </w:rPr>
              <w:t>Document review &amp; application prepared</w:t>
            </w:r>
          </w:p>
        </w:tc>
        <w:tc>
          <w:tcPr>
            <w:tcW w:type="dxa" w:w="3888"/>
            <w:shd w:val="clear" w:color="auto" w:fill="FFFFFF"/>
          </w:tcPr>
          <w:p>
            <w:r>
              <w:rPr>
                <w:sz w:val="16"/>
              </w:rPr>
              <w:t>60% of Consultancy Fee refundable</w:t>
            </w:r>
          </w:p>
        </w:tc>
      </w:tr>
      <w:tr>
        <w:tc>
          <w:tcPr>
            <w:tcW w:type="dxa" w:w="1152"/>
            <w:shd w:val="clear" w:color="auto" w:fill="EEF2FF"/>
          </w:tcPr>
          <w:p>
            <w:r>
              <w:rPr>
                <w:sz w:val="16"/>
              </w:rPr>
              <w:t>Stage 3</w:t>
            </w:r>
          </w:p>
        </w:tc>
        <w:tc>
          <w:tcPr>
            <w:tcW w:type="dxa" w:w="4032"/>
            <w:shd w:val="clear" w:color="auto" w:fill="EEF2FF"/>
          </w:tcPr>
          <w:p>
            <w:r>
              <w:rPr>
                <w:sz w:val="16"/>
              </w:rPr>
              <w:t>Application submitted to Immigration</w:t>
            </w:r>
          </w:p>
        </w:tc>
        <w:tc>
          <w:tcPr>
            <w:tcW w:type="dxa" w:w="3888"/>
            <w:shd w:val="clear" w:color="auto" w:fill="EEF2FF"/>
          </w:tcPr>
          <w:p>
            <w:r>
              <w:rPr>
                <w:sz w:val="16"/>
              </w:rPr>
              <w:t>20% of Consultancy Fee refundable</w:t>
            </w:r>
          </w:p>
        </w:tc>
      </w:tr>
      <w:tr>
        <w:tc>
          <w:tcPr>
            <w:tcW w:type="dxa" w:w="1152"/>
            <w:shd w:val="clear" w:color="auto" w:fill="FFFFFF"/>
          </w:tcPr>
          <w:p>
            <w:r>
              <w:rPr>
                <w:b/>
                <w:sz w:val="16"/>
              </w:rPr>
              <w:t>Stage 4</w:t>
            </w:r>
          </w:p>
        </w:tc>
        <w:tc>
          <w:tcPr>
            <w:tcW w:type="dxa" w:w="4032"/>
            <w:shd w:val="clear" w:color="auto" w:fill="FFFFFF"/>
          </w:tcPr>
          <w:p>
            <w:r>
              <w:rPr>
                <w:b/>
                <w:sz w:val="16"/>
              </w:rPr>
              <w:t>Visa decision received</w:t>
            </w:r>
          </w:p>
        </w:tc>
        <w:tc>
          <w:tcPr>
            <w:tcW w:type="dxa" w:w="3888"/>
            <w:shd w:val="clear" w:color="auto" w:fill="FFFFFF"/>
          </w:tcPr>
          <w:p>
            <w:r>
              <w:rPr>
                <w:b/>
                <w:sz w:val="16"/>
              </w:rPr>
              <w:t>Non-refundable</w:t>
            </w:r>
          </w:p>
        </w:tc>
      </w:tr>
    </w:tbl>
    <w:p>
      <w:pPr>
        <w:spacing w:after="40"/>
      </w:pPr>
    </w:p>
    <w:p>
      <w:pPr>
        <w:spacing w:before="0" w:after="40"/>
      </w:pPr>
      <w:r>
        <w:rPr>
          <w:sz w:val="17"/>
        </w:rPr>
        <w:t>7.3  Defect Notification: Client must notify in writing within 30 days of discovery of any service deficiency.</w:t>
      </w:r>
    </w:p>
    <w:p>
      <w:pPr>
        <w:spacing w:before="0" w:after="40"/>
      </w:pPr>
      <w:r>
        <w:rPr>
          <w:sz w:val="17"/>
        </w:rPr>
        <w:t>7.4  Right to Cure: Service Provider has 14 days to remedy deficiency at no charge before a refund obligation arises.</w:t>
      </w:r>
    </w:p>
    <w:p>
      <w:pPr>
        <w:spacing w:before="0" w:after="40"/>
      </w:pPr>
      <w:r>
        <w:rPr>
          <w:sz w:val="17"/>
        </w:rPr>
        <w:t>7.5  Visa Rejection Review: Refund eligibility reviewed case-by-case within 21 days where Client is not at fault.</w:t>
      </w:r>
    </w:p>
    <w:p>
      <w:pPr>
        <w:spacing w:before="0" w:after="40"/>
      </w:pPr>
      <w:r>
        <w:rPr>
          <w:sz w:val="17"/>
        </w:rPr>
        <w:t>7.6  Non-Refundable: Government fees, biometric charges, and air ticket charges once paid to third parties.</w:t>
      </w:r>
    </w:p>
    <w:p>
      <w:pPr>
        <w:spacing w:before="0" w:after="40"/>
      </w:pPr>
      <w:r>
        <w:rPr>
          <w:sz w:val="17"/>
        </w:rPr>
        <w:t>7.7  VAT Adjustment: Any refund accompanied by a Credit Note per Article 62, UAE VAT Executive Regulations.</w:t>
      </w:r>
    </w:p>
    <w:p>
      <w:pPr>
        <w:spacing w:before="140" w:after="40"/>
      </w:pPr>
      <w:r>
        <w:rPr>
          <w:b/>
          <w:color w:val="1B2A6B"/>
          <w:sz w:val="19"/>
        </w:rPr>
        <w:t>8.  Disclaimer, Limitation of Liability &amp; Misrepresentation</w:t>
      </w:r>
    </w:p>
    <w:p>
      <w:pPr>
        <w:spacing w:before="0" w:after="40"/>
      </w:pPr>
      <w:r>
        <w:rPr>
          <w:sz w:val="17"/>
        </w:rPr>
        <w:t>8.1  The Service Provider is a private consultant only. All visa decisions rest with ${Contacts.Destination_Country} Immigration. No outcome is guaranteed.</w:t>
      </w:r>
    </w:p>
    <w:p>
      <w:pPr>
        <w:spacing w:before="0" w:after="40"/>
      </w:pPr>
      <w:r>
        <w:rPr>
          <w:sz w:val="17"/>
        </w:rPr>
        <w:t>8.2  No liability for: Immigration processing times; client documentation errors; policy changes; third-party delays; Force Majeure events (§10).</w:t>
      </w:r>
    </w:p>
    <w:p>
      <w:pPr>
        <w:spacing w:before="0" w:after="40"/>
      </w:pPr>
      <w:r>
        <w:rPr>
          <w:sz w:val="17"/>
        </w:rPr>
        <w:t>8.3  Client Misrepresentation: Provision of false or fraudulent information entitles the Service Provider to immediately terminate, retain fees for work completed, and report to authorities.</w:t>
      </w:r>
    </w:p>
    <w:p>
      <w:pPr>
        <w:spacing w:before="0" w:after="40"/>
      </w:pPr>
      <w:r>
        <w:rPr>
          <w:sz w:val="17"/>
        </w:rPr>
        <w:t>8.4  Liability Cap: Maximum liability is the Consultancy Fee paid (AED ${Contacts.Consultancy_Fee_AED}), excluding disbursements and air ticket.</w:t>
      </w:r>
    </w:p>
    <w:p>
      <w:pPr>
        <w:spacing w:before="140" w:after="40"/>
      </w:pPr>
      <w:r>
        <w:rPr>
          <w:b/>
          <w:color w:val="1B2A6B"/>
          <w:sz w:val="19"/>
        </w:rPr>
        <w:t>9.  Termination</w:t>
      </w:r>
    </w:p>
    <w:p>
      <w:pPr>
        <w:spacing w:before="0" w:after="40"/>
      </w:pPr>
      <w:r>
        <w:rPr>
          <w:sz w:val="17"/>
        </w:rPr>
        <w:t>9.1  Either party may terminate with 7 days written notice. Client pays for all services rendered on the §7.2 pro-rata basis.</w:t>
      </w:r>
    </w:p>
    <w:p>
      <w:pPr>
        <w:spacing w:before="0" w:after="40"/>
      </w:pPr>
      <w:r>
        <w:rPr>
          <w:sz w:val="17"/>
        </w:rPr>
        <w:t>9.2  Immediate termination by Service Provider if: (a) false/fraudulent information; (b) AML/CFT breach; (c) non-payment for more than 21 days; (d) legal/regulatory risk.</w:t>
      </w:r>
    </w:p>
    <w:p>
      <w:pPr>
        <w:spacing w:before="0" w:after="40"/>
      </w:pPr>
      <w:r>
        <w:rPr>
          <w:sz w:val="17"/>
        </w:rPr>
        <w:t>9.3  Original Client documents returned within 14 days of termination. Final Tax Invoice / Credit Note to be issued.</w:t>
      </w:r>
    </w:p>
    <w:p>
      <w:pPr>
        <w:spacing w:before="140" w:after="40"/>
      </w:pPr>
      <w:r>
        <w:rPr>
          <w:b/>
          <w:color w:val="1B2A6B"/>
          <w:sz w:val="19"/>
        </w:rPr>
        <w:t>10.  Force Majeure</w:t>
      </w:r>
    </w:p>
    <w:p>
      <w:pPr>
        <w:spacing w:before="0" w:after="40"/>
      </w:pPr>
      <w:r>
        <w:rPr>
          <w:sz w:val="17"/>
        </w:rPr>
        <w:t>10.1  Neither party liable for delay caused by: acts of God, war, terrorism, pandemic, immigration policy changes, travel restrictions, airline/embassy closures, or third-party system failures.</w:t>
      </w:r>
    </w:p>
    <w:p>
      <w:pPr>
        <w:spacing w:before="0" w:after="40"/>
      </w:pPr>
      <w:r>
        <w:rPr>
          <w:sz w:val="17"/>
        </w:rPr>
        <w:t>10.2  Affected party notifies other within 7 days. Obligations suspended. If event exceeds 60 days, either party may terminate on 14 days notice; §7.2 pro-rata refund applies.</w:t>
      </w:r>
    </w:p>
    <w:p>
      <w:pPr>
        <w:spacing w:before="140" w:after="40"/>
      </w:pPr>
      <w:r>
        <w:rPr>
          <w:b/>
          <w:color w:val="1B2A6B"/>
          <w:sz w:val="19"/>
        </w:rPr>
        <w:t>11.  Anti-Money Laundering &amp; Counter-Terrorism Financing  (AML/CFT — Decree-Law No. 20 of 2018)</w:t>
      </w:r>
    </w:p>
    <w:p>
      <w:pPr>
        <w:spacing w:before="0" w:after="40"/>
      </w:pPr>
      <w:r>
        <w:rPr>
          <w:sz w:val="17"/>
        </w:rPr>
        <w:t>11.1  The Service Provider complies with UAE AML/CFT laws and is registered on UAE FIU goAML platform. CDD conducted on all clients.</w:t>
      </w:r>
    </w:p>
    <w:p>
      <w:pPr>
        <w:spacing w:before="0" w:after="40"/>
      </w:pPr>
      <w:r>
        <w:rPr>
          <w:sz w:val="17"/>
        </w:rPr>
        <w:t>11.2  Source of Funds: By signing, Client declares all payment funds are from legitimate, lawful sources; not subject to sanctions; acting on own behalf.</w:t>
      </w:r>
    </w:p>
    <w:p>
      <w:pPr>
        <w:spacing w:before="0" w:after="40"/>
      </w:pPr>
      <w:r>
        <w:rPr>
          <w:sz w:val="17"/>
        </w:rPr>
        <w:t>11.3  The Service Provider may file a Suspicious Transaction Report (STR) with UAE FIU. Tipping off is prohibited by law.</w:t>
      </w:r>
    </w:p>
    <w:p>
      <w:pPr>
        <w:spacing w:before="0" w:after="40"/>
      </w:pPr>
      <w:r>
        <w:rPr>
          <w:sz w:val="17"/>
        </w:rPr>
        <w:t>11.4  Service Provider may refuse or terminate services immediately if AML/CFT due diligence cannot be completed.</w:t>
      </w:r>
    </w:p>
    <w:p>
      <w:pPr>
        <w:spacing w:before="140" w:after="40"/>
      </w:pPr>
      <w:r>
        <w:rPr>
          <w:b/>
          <w:color w:val="1B2A6B"/>
          <w:sz w:val="19"/>
        </w:rPr>
        <w:t>12.  Governing Law &amp; Dispute Resolution</w:t>
      </w:r>
    </w:p>
    <w:p>
      <w:pPr>
        <w:spacing w:before="0" w:after="40"/>
      </w:pPr>
      <w:r>
        <w:rPr>
          <w:sz w:val="17"/>
        </w:rPr>
        <w:t>12.1  Governed by UAE law: VAT Decree-Law No. 8/2017; Consumer Protection Law No. 15/2020 &amp; Cabinet Decision No. 66/2023; PDPL Decree-Law No. 45/2021; AML/CFT Decree-Law No. 20/2018; Entry &amp; Residence Decree-Law No. 29/2021.</w:t>
      </w:r>
    </w:p>
    <w:p>
      <w:pPr>
        <w:spacing w:before="0" w:after="40"/>
      </w:pPr>
      <w:r>
        <w:rPr>
          <w:sz w:val="17"/>
        </w:rPr>
        <w:t>12.2  Amicable Resolution: Disputes raised in writing; parties resolve within 30 days.</w:t>
      </w:r>
    </w:p>
    <w:p>
      <w:pPr>
        <w:spacing w:before="0" w:after="40"/>
      </w:pPr>
      <w:r>
        <w:rPr>
          <w:sz w:val="17"/>
        </w:rPr>
        <w:t>12.3  Mediation: If unresolved, referred to Sharjah Centre for Commercial Arbitration (SCCA) before litigation.</w:t>
      </w:r>
    </w:p>
    <w:p>
      <w:pPr>
        <w:spacing w:before="0" w:after="40"/>
      </w:pPr>
      <w:r>
        <w:rPr>
          <w:sz w:val="17"/>
        </w:rPr>
        <w:t>12.4  Litigation: Exclusive jurisdiction of the competent courts of Sharjah, UAE.</w:t>
      </w:r>
    </w:p>
    <w:p>
      <w:pPr>
        <w:spacing w:before="140" w:after="40"/>
      </w:pPr>
      <w:r>
        <w:rPr>
          <w:b/>
          <w:color w:val="1B2A6B"/>
          <w:sz w:val="19"/>
        </w:rPr>
        <w:t>13.  Entire Agreement &amp; Severability</w:t>
      </w:r>
    </w:p>
    <w:p>
      <w:pPr>
        <w:spacing w:before="0" w:after="40"/>
      </w:pPr>
      <w:r>
        <w:rPr>
          <w:sz w:val="17"/>
        </w:rPr>
        <w:t>13.1  This Agreement supersedes all prior discussions. Amendments must be in writing and signed by both parties.</w:t>
      </w:r>
    </w:p>
    <w:p>
      <w:pPr>
        <w:spacing w:before="0" w:after="40"/>
      </w:pPr>
      <w:r>
        <w:rPr>
          <w:sz w:val="17"/>
        </w:rPr>
        <w:t>13.2  Invalid or unenforceable provisions do not affect remaining provisions.</w:t>
      </w:r>
    </w:p>
    <w:p>
      <w:pPr>
        <w:spacing w:before="0" w:after="40"/>
      </w:pPr>
      <w:r>
        <w:rPr>
          <w:sz w:val="17"/>
        </w:rPr>
        <w:t>13.3  Any clause conflicting with UAE Consumer Protection Law No. 15/2020 is void to that extent.</w:t>
      </w:r>
    </w:p>
    <w:p>
      <w:pPr>
        <w:spacing w:before="0" w:after="0"/>
        <w:pageBreakBefore/>
      </w:pPr>
    </w:p>
    <w:p>
      <w:pPr>
        <w:pBdr>
          <w:bottom w:val="single" w:sz="8" w:space="1" w:color="1A5C2A"/>
        </w:pBdr>
        <w:spacing w:before="160" w:after="120"/>
      </w:pPr>
    </w:p>
    <w:p>
      <w:pPr>
        <w:spacing w:before="0" w:after="120"/>
      </w:pPr>
      <w:r>
        <w:rPr>
          <w:b/>
          <w:i w:val="0"/>
          <w:color w:val="1B2A6B"/>
          <w:sz w:val="22"/>
        </w:rPr>
        <w:t>SIGNATURES</w:t>
      </w:r>
    </w:p>
    <w:tbl>
      <w:tblPr>
        <w:tblW w:type="auto" w:w="0"/>
        <w:tblLook w:firstColumn="1" w:firstRow="1" w:lastColumn="0" w:lastRow="0" w:noHBand="0" w:noVBand="1" w:val="04A0"/>
        <w:jc w:val="center"/>
        <w:tblBorders>
          <w:top w:val="none"/>
          <w:left w:val="none"/>
          <w:bottom w:val="none"/>
          <w:right w:val="none"/>
          <w:insideH w:val="none"/>
          <w:insideV w:val="none"/>
        </w:tblBorders>
      </w:tblPr>
      <w:tblGrid>
        <w:gridCol w:w="4707"/>
        <w:gridCol w:w="4707"/>
      </w:tblGrid>
      <w:tr>
        <w:tc>
          <w:tcPr>
            <w:tcW w:type="dxa" w:w="4464"/>
            <w:shd w:val="clear" w:color="auto" w:fill="EEF2FF"/>
          </w:tcPr>
          <w:p>
            <w:pPr>
              <w:spacing w:before="0" w:after="40"/>
            </w:pPr>
            <w:r>
              <w:rPr>
                <w:b/>
                <w:i w:val="0"/>
                <w:color w:val="1B2A6B"/>
                <w:sz w:val="20"/>
              </w:rPr>
              <w:t>SERVICE PROVIDER</w:t>
            </w:r>
          </w:p>
          <w:p>
            <w:pPr>
              <w:spacing w:before="0" w:after="40"/>
            </w:pPr>
            <w:r>
              <w:rPr>
                <w:b/>
                <w:i w:val="0"/>
                <w:color w:val="1B2A6B"/>
                <w:sz w:val="18"/>
              </w:rPr>
              <w:t>UPALI IMMIGRATION SERVICES</w:t>
            </w:r>
          </w:p>
          <w:p>
            <w:pPr>
              <w:spacing w:before="0" w:after="40"/>
            </w:pPr>
            <w:r>
              <w:rPr>
                <w:b w:val="0"/>
                <w:i w:val="0"/>
                <w:color w:val="555555"/>
                <w:sz w:val="15"/>
              </w:rPr>
              <w:t>Licence No. 2646027.01  |  TRN: 105425790000001</w:t>
            </w:r>
          </w:p>
          <w:p>
            <w:pPr>
              <w:spacing w:before="60" w:after="0"/>
            </w:pPr>
            <w:r>
              <w:drawing>
                <wp:inline xmlns:a="http://schemas.openxmlformats.org/drawingml/2006/main" xmlns:pic="http://schemas.openxmlformats.org/drawingml/2006/picture">
                  <wp:extent cx="1463040" cy="406400"/>
                  <wp:docPr id="1" name="Picture 1"/>
                  <wp:cNvGraphicFramePr>
                    <a:graphicFrameLocks noChangeAspect="1"/>
                  </wp:cNvGraphicFramePr>
                  <a:graphic>
                    <a:graphicData uri="http://schemas.openxmlformats.org/drawingml/2006/picture">
                      <pic:pic>
                        <pic:nvPicPr>
                          <pic:cNvPr id="0" name="signature.png"/>
                          <pic:cNvPicPr/>
                        </pic:nvPicPr>
                        <pic:blipFill>
                          <a:blip r:embed="rId11"/>
                          <a:stretch>
                            <a:fillRect/>
                          </a:stretch>
                        </pic:blipFill>
                        <pic:spPr>
                          <a:xfrm>
                            <a:off x="0" y="0"/>
                            <a:ext cx="1463040" cy="406400"/>
                          </a:xfrm>
                          <a:prstGeom prst="rect"/>
                        </pic:spPr>
                      </pic:pic>
                    </a:graphicData>
                  </a:graphic>
                </wp:inline>
              </w:drawing>
            </w:r>
          </w:p>
          <w:p>
            <w:pPr>
              <w:spacing w:before="40" w:after="60"/>
            </w:pPr>
            <w:r>
              <w:drawing>
                <wp:inline xmlns:a="http://schemas.openxmlformats.org/drawingml/2006/main" xmlns:pic="http://schemas.openxmlformats.org/drawingml/2006/picture">
                  <wp:extent cx="1005840" cy="1007328"/>
                  <wp:docPr id="2" name="Picture 2"/>
                  <wp:cNvGraphicFramePr>
                    <a:graphicFrameLocks noChangeAspect="1"/>
                  </wp:cNvGraphicFramePr>
                  <a:graphic>
                    <a:graphicData uri="http://schemas.openxmlformats.org/drawingml/2006/picture">
                      <pic:pic>
                        <pic:nvPicPr>
                          <pic:cNvPr id="0" name="stamp.jpg"/>
                          <pic:cNvPicPr/>
                        </pic:nvPicPr>
                        <pic:blipFill>
                          <a:blip r:embed="rId12"/>
                          <a:stretch>
                            <a:fillRect/>
                          </a:stretch>
                        </pic:blipFill>
                        <pic:spPr>
                          <a:xfrm>
                            <a:off x="0" y="0"/>
                            <a:ext cx="1005840" cy="1007328"/>
                          </a:xfrm>
                          <a:prstGeom prst="rect"/>
                        </pic:spPr>
                      </pic:pic>
                    </a:graphicData>
                  </a:graphic>
                </wp:inline>
              </w:drawing>
            </w:r>
          </w:p>
          <w:p>
            <w:pPr>
              <w:spacing w:before="0" w:after="40"/>
            </w:pPr>
            <w:r>
              <w:rPr>
                <w:b/>
                <w:i w:val="0"/>
                <w:color w:val="1B2A6B"/>
                <w:sz w:val="17"/>
              </w:rPr>
              <w:t>Upali Dewage</w:t>
            </w:r>
          </w:p>
          <w:p>
            <w:pPr>
              <w:spacing w:before="0" w:after="40"/>
            </w:pPr>
            <w:r>
              <w:rPr>
                <w:b w:val="0"/>
                <w:i w:val="0"/>
                <w:color w:val="555555"/>
                <w:sz w:val="16"/>
              </w:rPr>
              <w:t>Managing Director</w:t>
            </w:r>
          </w:p>
          <w:p>
            <w:pPr>
              <w:spacing w:before="0" w:after="40"/>
            </w:pPr>
            <w:r>
              <w:rPr>
                <w:b w:val="0"/>
                <w:i w:val="0"/>
                <w:color w:val="555555"/>
                <w:sz w:val="16"/>
              </w:rPr>
              <w:t>Date: ${System.Today}</w:t>
            </w:r>
          </w:p>
        </w:tc>
        <w:tc>
          <w:tcPr>
            <w:tcW w:type="dxa" w:w="4608"/>
            <w:shd w:val="clear" w:color="auto" w:fill="F9F9F9"/>
          </w:tcPr>
          <w:p>
            <w:pPr>
              <w:spacing w:before="0" w:after="40"/>
            </w:pPr>
            <w:r>
              <w:rPr>
                <w:b/>
                <w:i w:val="0"/>
                <w:color w:val="1B2A6B"/>
                <w:sz w:val="20"/>
              </w:rPr>
              <w:t>CLIENT</w:t>
            </w:r>
          </w:p>
          <w:p>
            <w:pPr>
              <w:spacing w:before="0" w:after="40"/>
            </w:pPr>
            <w:r>
              <w:rPr>
                <w:b w:val="0"/>
                <w:i w:val="0"/>
                <w:color w:val="1A1A1A"/>
                <w:sz w:val="17"/>
              </w:rPr>
              <w:t>Full Name:   ${Contacts.First_Name} ${Contacts.Last_Name}</w:t>
            </w:r>
          </w:p>
          <w:p>
            <w:pPr>
              <w:spacing w:before="0" w:after="40"/>
            </w:pPr>
            <w:r>
              <w:rPr>
                <w:b w:val="0"/>
                <w:i w:val="0"/>
                <w:color w:val="1A1A1A"/>
                <w:sz w:val="17"/>
              </w:rPr>
              <w:t>Passport:    ${Contacts.Passport_Number}</w:t>
            </w:r>
          </w:p>
          <w:p>
            <w:pPr>
              <w:spacing w:before="0" w:after="40"/>
            </w:pPr>
            <w:r>
              <w:rPr>
                <w:b w:val="0"/>
                <w:i w:val="0"/>
                <w:color w:val="1A1A1A"/>
                <w:sz w:val="17"/>
              </w:rPr>
              <w:t>Nationality: ${Contacts.Nationality}</w:t>
            </w:r>
          </w:p>
          <w:p>
            <w:pPr>
              <w:spacing w:before="0" w:after="40"/>
            </w:pPr>
            <w:r>
              <w:rPr>
                <w:b w:val="0"/>
                <w:i w:val="0"/>
                <w:color w:val="1A1A1A"/>
                <w:sz w:val="10"/>
              </w:rPr>
            </w:r>
          </w:p>
          <w:p>
            <w:pPr>
              <w:spacing w:before="0" w:after="40"/>
            </w:pPr>
            <w:r>
              <w:rPr>
                <w:b w:val="0"/>
                <w:i w:val="0"/>
                <w:color w:val="1A1A1A"/>
                <w:sz w:val="17"/>
              </w:rPr>
              <w:t>Authorised Signature:</w:t>
            </w:r>
          </w:p>
          <w:p>
            <w:pPr>
              <w:spacing w:before="0" w:after="40"/>
            </w:pPr>
            <w:r>
              <w:rPr>
                <w:b w:val="0"/>
                <w:i w:val="0"/>
                <w:color w:val="1A1A1A"/>
                <w:sz w:val="10"/>
              </w:rPr>
            </w:r>
          </w:p>
          <w:p>
            <w:pPr>
              <w:spacing w:before="0" w:after="40"/>
            </w:pPr>
            <w:r>
              <w:rPr>
                <w:b w:val="0"/>
                <w:i w:val="0"/>
                <w:color w:val="1A1A1A"/>
                <w:sz w:val="17"/>
              </w:rPr>
              <w:t>________________________________________</w:t>
            </w:r>
          </w:p>
          <w:p>
            <w:pPr>
              <w:spacing w:before="0" w:after="40"/>
            </w:pPr>
            <w:r>
              <w:rPr>
                <w:b w:val="0"/>
                <w:i w:val="0"/>
                <w:color w:val="1A1A1A"/>
                <w:sz w:val="10"/>
              </w:rPr>
            </w:r>
          </w:p>
          <w:p>
            <w:pPr>
              <w:spacing w:before="0" w:after="40"/>
            </w:pPr>
            <w:r>
              <w:rPr>
                <w:b w:val="0"/>
                <w:i w:val="0"/>
                <w:color w:val="1A1A1A"/>
                <w:sz w:val="17"/>
              </w:rPr>
              <w:t>Date:  _______________________</w:t>
            </w:r>
          </w:p>
          <w:p>
            <w:pPr>
              <w:spacing w:before="0" w:after="40"/>
            </w:pPr>
            <w:r>
              <w:rPr>
                <w:b w:val="0"/>
                <w:i w:val="0"/>
                <w:color w:val="1A1A1A"/>
                <w:sz w:val="10"/>
              </w:rPr>
            </w:r>
          </w:p>
          <w:p>
            <w:pPr>
              <w:spacing w:before="0" w:after="40"/>
            </w:pPr>
            <w:r>
              <w:rPr>
                <w:b w:val="0"/>
                <w:i w:val="0"/>
                <w:color w:val="1A1A1A"/>
                <w:sz w:val="17"/>
              </w:rPr>
              <w:t>Source-of-Funds Declaration:</w:t>
            </w:r>
          </w:p>
          <w:p>
            <w:pPr>
              <w:spacing w:before="0" w:after="40"/>
            </w:pPr>
            <w:r>
              <w:rPr>
                <w:b w:val="0"/>
                <w:i w:val="0"/>
                <w:color w:val="1A1A1A"/>
                <w:sz w:val="17"/>
              </w:rPr>
              <w:t>I confirm all funds paid are from a lawful source.</w:t>
            </w:r>
          </w:p>
          <w:p>
            <w:pPr>
              <w:spacing w:before="0" w:after="40"/>
            </w:pPr>
            <w:r>
              <w:rPr>
                <w:b w:val="0"/>
                <w:i w:val="0"/>
                <w:color w:val="1A1A1A"/>
                <w:sz w:val="10"/>
              </w:rPr>
            </w:r>
          </w:p>
          <w:p>
            <w:pPr>
              <w:spacing w:before="0" w:after="40"/>
            </w:pPr>
            <w:r>
              <w:rPr>
                <w:b w:val="0"/>
                <w:i w:val="0"/>
                <w:color w:val="1A1A1A"/>
                <w:sz w:val="17"/>
              </w:rPr>
              <w:t>Client Initials: _______</w:t>
            </w:r>
          </w:p>
        </w:tc>
      </w:tr>
    </w:tbl>
    <w:p>
      <w:pPr>
        <w:spacing w:after="120"/>
      </w:pPr>
    </w:p>
    <w:p>
      <w:pPr>
        <w:pBdr>
          <w:bottom w:val="single" w:sz="6" w:space="1" w:color="1A5C2A"/>
        </w:pBdr>
        <w:spacing w:before="80" w:after="80"/>
      </w:pPr>
    </w:p>
    <w:p>
      <w:pPr>
        <w:spacing w:before="0" w:after="80"/>
      </w:pPr>
      <w:r>
        <w:rPr>
          <w:b/>
          <w:i w:val="0"/>
          <w:color w:val="1B2A6B"/>
          <w:sz w:val="19"/>
        </w:rPr>
        <w:t>Schedule A — Applicable UAE Legislation</w:t>
      </w:r>
    </w:p>
    <w:tbl>
      <w:tblPr>
        <w:tblStyle w:val="TableGrid"/>
        <w:tblW w:type="auto" w:w="0"/>
        <w:tblLook w:firstColumn="1" w:firstRow="1" w:lastColumn="0" w:lastRow="0" w:noHBand="0" w:noVBand="1" w:val="04A0"/>
      </w:tblPr>
      <w:tblGrid>
        <w:gridCol w:w="4707"/>
        <w:gridCol w:w="4707"/>
      </w:tblGrid>
      <w:tr>
        <w:tc>
          <w:tcPr>
            <w:tcW w:type="dxa" w:w="3456"/>
            <w:shd w:val="clear" w:color="auto" w:fill="1A7A3C"/>
          </w:tcPr>
          <w:p>
            <w:r>
              <w:rPr>
                <w:b/>
                <w:color w:val="FFFFFF"/>
                <w:sz w:val="16"/>
              </w:rPr>
              <w:t>Law / Decree</w:t>
            </w:r>
          </w:p>
        </w:tc>
        <w:tc>
          <w:tcPr>
            <w:tcW w:type="dxa" w:w="5616"/>
            <w:shd w:val="clear" w:color="auto" w:fill="1A7A3C"/>
          </w:tcPr>
          <w:p>
            <w:r>
              <w:rPr>
                <w:b/>
                <w:color w:val="FFFFFF"/>
                <w:sz w:val="16"/>
              </w:rPr>
              <w:t>Subject Matter</w:t>
            </w:r>
          </w:p>
        </w:tc>
      </w:tr>
      <w:tr>
        <w:tc>
          <w:tcPr>
            <w:tcW w:type="dxa" w:w="3456"/>
            <w:shd w:val="clear" w:color="auto" w:fill="EEF2FF"/>
          </w:tcPr>
          <w:p>
            <w:r>
              <w:rPr>
                <w:sz w:val="16"/>
              </w:rPr>
              <w:t>Federal Decree-Law No. 29 of 2021</w:t>
            </w:r>
          </w:p>
        </w:tc>
        <w:tc>
          <w:tcPr>
            <w:tcW w:type="dxa" w:w="5616"/>
            <w:shd w:val="clear" w:color="auto" w:fill="EEF2FF"/>
          </w:tcPr>
          <w:p>
            <w:r>
              <w:rPr>
                <w:sz w:val="16"/>
              </w:rPr>
              <w:t>Entry and Residence of Foreigners</w:t>
            </w:r>
          </w:p>
        </w:tc>
      </w:tr>
      <w:tr>
        <w:tc>
          <w:tcPr>
            <w:tcW w:type="dxa" w:w="3456"/>
            <w:shd w:val="clear" w:color="auto" w:fill="FFFFFF"/>
          </w:tcPr>
          <w:p>
            <w:r>
              <w:rPr>
                <w:sz w:val="16"/>
              </w:rPr>
              <w:t>Cabinet Resolution No. 65 of 2022</w:t>
            </w:r>
          </w:p>
        </w:tc>
        <w:tc>
          <w:tcPr>
            <w:tcW w:type="dxa" w:w="5616"/>
            <w:shd w:val="clear" w:color="auto" w:fill="FFFFFF"/>
          </w:tcPr>
          <w:p>
            <w:r>
              <w:rPr>
                <w:sz w:val="16"/>
              </w:rPr>
              <w:t>Executive Regulations — Entry and Residence</w:t>
            </w:r>
          </w:p>
        </w:tc>
      </w:tr>
      <w:tr>
        <w:tc>
          <w:tcPr>
            <w:tcW w:type="dxa" w:w="3456"/>
            <w:shd w:val="clear" w:color="auto" w:fill="EEF2FF"/>
          </w:tcPr>
          <w:p>
            <w:r>
              <w:rPr>
                <w:sz w:val="16"/>
              </w:rPr>
              <w:t>Federal Decree-Law No. 8 of 2017</w:t>
            </w:r>
          </w:p>
        </w:tc>
        <w:tc>
          <w:tcPr>
            <w:tcW w:type="dxa" w:w="5616"/>
            <w:shd w:val="clear" w:color="auto" w:fill="EEF2FF"/>
          </w:tcPr>
          <w:p>
            <w:r>
              <w:rPr>
                <w:sz w:val="16"/>
              </w:rPr>
              <w:t>Value Added Tax Law</w:t>
            </w:r>
          </w:p>
        </w:tc>
      </w:tr>
      <w:tr>
        <w:tc>
          <w:tcPr>
            <w:tcW w:type="dxa" w:w="3456"/>
            <w:shd w:val="clear" w:color="auto" w:fill="FFFFFF"/>
          </w:tcPr>
          <w:p>
            <w:r>
              <w:rPr>
                <w:sz w:val="16"/>
              </w:rPr>
              <w:t>Federal Law No. 15 of 2020</w:t>
            </w:r>
          </w:p>
        </w:tc>
        <w:tc>
          <w:tcPr>
            <w:tcW w:type="dxa" w:w="5616"/>
            <w:shd w:val="clear" w:color="auto" w:fill="FFFFFF"/>
          </w:tcPr>
          <w:p>
            <w:r>
              <w:rPr>
                <w:sz w:val="16"/>
              </w:rPr>
              <w:t>Consumer Protection</w:t>
            </w:r>
          </w:p>
        </w:tc>
      </w:tr>
      <w:tr>
        <w:tc>
          <w:tcPr>
            <w:tcW w:type="dxa" w:w="3456"/>
            <w:shd w:val="clear" w:color="auto" w:fill="EEF2FF"/>
          </w:tcPr>
          <w:p>
            <w:r>
              <w:rPr>
                <w:sz w:val="16"/>
              </w:rPr>
              <w:t>Cabinet Decision No. 66 of 2023</w:t>
            </w:r>
          </w:p>
        </w:tc>
        <w:tc>
          <w:tcPr>
            <w:tcW w:type="dxa" w:w="5616"/>
            <w:shd w:val="clear" w:color="auto" w:fill="EEF2FF"/>
          </w:tcPr>
          <w:p>
            <w:r>
              <w:rPr>
                <w:sz w:val="16"/>
              </w:rPr>
              <w:t>Executive Regulations — Consumer Protection</w:t>
            </w:r>
          </w:p>
        </w:tc>
      </w:tr>
      <w:tr>
        <w:tc>
          <w:tcPr>
            <w:tcW w:type="dxa" w:w="3456"/>
            <w:shd w:val="clear" w:color="auto" w:fill="FFFFFF"/>
          </w:tcPr>
          <w:p>
            <w:r>
              <w:rPr>
                <w:sz w:val="16"/>
              </w:rPr>
              <w:t>Federal Decree-Law No. 45 of 2021</w:t>
            </w:r>
          </w:p>
        </w:tc>
        <w:tc>
          <w:tcPr>
            <w:tcW w:type="dxa" w:w="5616"/>
            <w:shd w:val="clear" w:color="auto" w:fill="FFFFFF"/>
          </w:tcPr>
          <w:p>
            <w:r>
              <w:rPr>
                <w:sz w:val="16"/>
              </w:rPr>
              <w:t>Protection of Personal Data (PDPL)</w:t>
            </w:r>
          </w:p>
        </w:tc>
      </w:tr>
      <w:tr>
        <w:tc>
          <w:tcPr>
            <w:tcW w:type="dxa" w:w="3456"/>
            <w:shd w:val="clear" w:color="auto" w:fill="EEF2FF"/>
          </w:tcPr>
          <w:p>
            <w:r>
              <w:rPr>
                <w:sz w:val="16"/>
              </w:rPr>
              <w:t>Federal Decree-Law No. 20 of 2018</w:t>
            </w:r>
          </w:p>
        </w:tc>
        <w:tc>
          <w:tcPr>
            <w:tcW w:type="dxa" w:w="5616"/>
            <w:shd w:val="clear" w:color="auto" w:fill="EEF2FF"/>
          </w:tcPr>
          <w:p>
            <w:r>
              <w:rPr>
                <w:sz w:val="16"/>
              </w:rPr>
              <w:t>Anti-Money Laundering &amp; Combating Financing of Terrorism</w:t>
            </w:r>
          </w:p>
        </w:tc>
      </w:tr>
      <w:tr>
        <w:tc>
          <w:tcPr>
            <w:tcW w:type="dxa" w:w="3456"/>
            <w:shd w:val="clear" w:color="auto" w:fill="FFFFFF"/>
          </w:tcPr>
          <w:p>
            <w:r>
              <w:rPr>
                <w:sz w:val="16"/>
              </w:rPr>
              <w:t>Federal Decree-Law No. 50 of 2022</w:t>
            </w:r>
          </w:p>
        </w:tc>
        <w:tc>
          <w:tcPr>
            <w:tcW w:type="dxa" w:w="5616"/>
            <w:shd w:val="clear" w:color="auto" w:fill="FFFFFF"/>
          </w:tcPr>
          <w:p>
            <w:r>
              <w:rPr>
                <w:sz w:val="16"/>
              </w:rPr>
              <w:t>Commercial Transactions Law</w:t>
            </w:r>
          </w:p>
        </w:tc>
      </w:tr>
      <w:tr>
        <w:tc>
          <w:tcPr>
            <w:tcW w:type="dxa" w:w="3456"/>
            <w:shd w:val="clear" w:color="auto" w:fill="EEF2FF"/>
          </w:tcPr>
          <w:p>
            <w:r>
              <w:rPr>
                <w:b/>
                <w:sz w:val="16"/>
              </w:rPr>
              <w:t>Federal Law No. 5 of 1985</w:t>
            </w:r>
          </w:p>
        </w:tc>
        <w:tc>
          <w:tcPr>
            <w:tcW w:type="dxa" w:w="5616"/>
            <w:shd w:val="clear" w:color="auto" w:fill="EEF2FF"/>
          </w:tcPr>
          <w:p>
            <w:r>
              <w:rPr>
                <w:b/>
                <w:sz w:val="16"/>
              </w:rPr>
              <w:t>Civil Transactions Law (Civil Code)</w:t>
            </w:r>
          </w:p>
        </w:tc>
      </w:tr>
    </w:tbl>
    <w:p>
      <w:pPr>
        <w:spacing w:after="40"/>
      </w:pPr>
    </w:p>
    <w:p>
      <w:pPr>
        <w:spacing w:before="80"/>
      </w:pPr>
      <w:r>
        <w:rPr>
          <w:b w:val="0"/>
          <w:i/>
          <w:color w:val="555555"/>
          <w:sz w:val="16"/>
        </w:rPr>
        <w:t>Both parties confirm they have read, understood, and agree to all terms of this Agreement.</w:t>
      </w:r>
    </w:p>
    <w:sectPr w:rsidR="00FC693F" w:rsidRPr="0006063C" w:rsidSect="00034616">
      <w:pgSz w:w="11909" w:h="16834"/>
      <w:pgMar w:top="850" w:right="1134" w:bottom="1020" w:left="1247" w:header="720" w:footer="480" w:gutter="0"/>
      <w:cols w:space="720"/>
      <w:docGrid w:linePitch="360"/>
      <w:headerReference w:type="default" r:id="rId9"/>
      <w:footerReference w:type="default" r:id="rId1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Bdr>
        <w:top w:val="single" w:sz="12" w:space="4" w:color="1A5C2E"/>
      </w:pBdr>
      <w:jc w:val="center"/>
      <w:spacing w:before="80" w:after="0"/>
    </w:pPr>
    <w:r>
      <w:rPr>
        <w:color w:val="1A5C2E"/>
        <w:sz w:val="14"/>
        <w:szCs w:val="14"/>
      </w:rPr>
      <w:t xml:space="preserve">Page </w:t>
    </w:r>
    <w:r>
      <w:rPr>
        <w:color w:val="1A5C2E"/>
        <w:sz w:val="14"/>
        <w:szCs w:val="14"/>
      </w:rPr>
      <w:fldChar w:fldCharType="begin"/>
    </w:r>
    <w:r>
      <w:rPr>
        <w:color w:val="1A5C2E"/>
        <w:sz w:val="14"/>
        <w:szCs w:val="14"/>
      </w:rPr>
      <w:instrText>PAGE</w:instrText>
    </w:r>
    <w:r>
      <w:rPr>
        <w:color w:val="1A5C2E"/>
        <w:sz w:val="14"/>
        <w:szCs w:val="14"/>
      </w:rPr>
      <w:fldChar w:fldCharType="end"/>
    </w:r>
    <w:r>
      <w:rPr>
        <w:color w:val="1A5C2E"/>
        <w:sz w:val="14"/>
        <w:szCs w:val="14"/>
      </w:rPr>
      <w:t xml:space="preserve"> of </w:t>
    </w:r>
    <w:r>
      <w:rPr>
        <w:color w:val="1A5C2E"/>
        <w:sz w:val="14"/>
        <w:szCs w:val="14"/>
      </w:rPr>
      <w:fldChar w:fldCharType="begin"/>
    </w:r>
    <w:r>
      <w:rPr>
        <w:color w:val="1A5C2E"/>
        <w:sz w:val="14"/>
        <w:szCs w:val="14"/>
      </w:rPr>
      <w:instrText>NUMPAGES</w:instrText>
    </w:r>
    <w:r>
      <w:rPr>
        <w:color w:val="1A5C2E"/>
        <w:sz w:val="14"/>
        <w:szCs w:val="14"/>
      </w:rP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tbl>
    <w:tblPr>
      <w:tblW w:w="9638" w:type="dxa"/>
      <w:tblBorders>
        <w:top w:val="none" w:sz="0" w:space="0" w:color="auto"/>
        <w:left w:val="none" w:sz="0" w:space="0" w:color="auto"/>
        <w:bottom w:val="single" w:sz="16" w:space="0" w:color="1A7A3C"/>
        <w:right w:val="none" w:sz="0" w:space="0" w:color="auto"/>
        <w:insideH w:val="none" w:sz="0" w:space="0" w:color="auto"/>
        <w:insideV w:val="none" w:sz="0" w:space="0" w:color="auto"/>
      </w:tblBorders>
      <w:tblCellMar>
        <w:top w:w="80" w:type="dxa"/>
        <w:left w:w="120" w:type="dxa"/>
        <w:bottom w:w="80" w:type="dxa"/>
        <w:right w:w="120" w:type="dxa"/>
      </w:tblCellMar>
    </w:tblPr>
    <w:tblGrid>
      <w:gridCol w:w="1700"/>
      <w:gridCol w:w="7500"/>
    </w:tblGrid>
    <w:tr>
      <!-- LEFT col: dark green background, white logo centred -->
      <w:tc>
        <w:tcPr>
          <w:tcW w:w="1700" w:type="dxa"/>
          <w:shd w:val="clear" w:color="auto" w:fill="FFFFFF"/>
          <w:vAlign w:val="center"/>
          <w:tcBorders>
            <w:top w:val="none" w:sz="0" w:space="0" w:color="auto"/>
            <w:left w:val="none" w:sz="0" w:space="0" w:color="auto"/>
            <w:bottom w:val="none" w:sz="0" w:space="0" w:color="auto"/>
            <w:right w:val="none" w:sz="0" w:space="0" w:color="auto"/>
          </w:tcBorders>
        </w:tcPr>
        <w:p>
          <w:pPr>
            <w:jc w:val="center"/>
            <w:spacing w:before="60" w:after="60"/>
          </w:pPr>
          <w:r xmlns:w="http://schemas.openxmlformats.org/wordprocessingml/2006/main">
            <w:rPr/>
            <w:drawing>
              <wp:inline xmlns:wp="http://schemas.openxmlformats.org/drawingml/2006/wordprocessingDrawing" distT="0" distB="0" distL="0" distR="0">
                <wp:extent cx="1188720" cy="118872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a:blip xmlns:r="http://schemas.openxmlformats.org/officeDocument/2006/relationships" r:embed="hImg1"/>
                        <a:stretch>
                          <a:fillRect/>
                        </a:stretch>
                      </pic:blipFill>
                      <pic:spPr>
                        <a:xfrm>
                          <a:off x="0" y="0"/>
                          <a:ext cx="1188720" cy="1188720"/>
                        </a:xfrm>
                        <a:prstGeom prst="rect">
                          <a:avLst/>
                        </a:prstGeom>
                      </pic:spPr>
                    </pic:pic>
                  </a:graphicData>
                </a:graphic>
              </wp:inline>
            </w:drawing>
          </w:r>
        </w:p>
      </w:tc>
      <!-- RIGHT col: soft light green, company details -->
      <w:tc>
        <w:tcPr>
          <w:tcW w:w="7500" w:type="dxa"/>
          <w:shd w:val="clear" w:color="auto" w:fill="F2FBF5"/>
          <w:vAlign w:val="center"/>
        </w:tcPr>
        <w:p>
          <w:pPr>
            <w:spacing w:before="60" w:after="20"/>
          </w:pPr>
          <w:r>
            <w:rPr>
              <w:b/>
              <w:bCs/>
              <w:color w:val="1A7A3C"/>
              <w:sz w:val="28"/>
              <w:szCs w:val="28"/>
            </w:rPr>
            <w:t>UPALI IMMIGRATION SERVICES</w:t>
          </w:r>
        </w:p>
        <w:p>
          <w:pPr>
            <w:spacing w:before="0" w:after="20"/>
          </w:pPr>
          <w:r>
            <w:rPr>
              <w:i/>
              <w:iCs/>
              <w:color w:val="D4A017"/>
              <w:sz w:val="17"/>
              <w:szCs w:val="17"/>
            </w:rPr>
            <w:t>Immigration Solutions  •  Logistics Connecting Worlds</w:t>
          </w:r>
        </w:p>
        <w:p>
          <w:pPr>
            <w:spacing w:before="0" w:after="16"/>
          </w:pPr>
          <w:r>
            <w:rPr>
              <w:b/>
              <w:bCs/>
              <w:color w:val="2D2D2D"/>
              <w:sz w:val="16"/>
              <w:szCs w:val="16"/>
            </w:rPr>
            <w:t>Licence No. 2646027.01   |   TRN: 105425790000001</w:t>
          </w:r>
        </w:p>
        <w:p>
          <w:pPr>
            <w:spacing w:before="0" w:after="14"/>
          </w:pPr>
          <w:r>
            <w:rPr>
              <w:color w:val="444444"/>
              <w:sz w:val="15"/>
              <w:szCs w:val="15"/>
            </w:rPr>
            <w:t>Shams Free Zone, Sharjah Media City, Sharjah, UAE</w:t>
          </w:r>
        </w:p>
        <w:p>
          <w:pPr>
            <w:spacing w:before="0" w:after="50"/>
          </w:pPr>
          <w:r>
            <w:rPr>
              <w:color w:val="444444"/>
              <w:sz w:val="15"/>
              <w:szCs w:val="15"/>
            </w:rPr>
            <w:t>+971 54 204 0298  •  info@myupali.lk  •  www.myupali.lk</w:t>
          </w:r>
        </w:p>
      </w:tc>
    </w:tr>
  </w:tbl>
  <w:p>
    <w:pPr>
      <w:pBdr>
        <w:bottom w:val="single" w:sz="18" w:space="4" w:color="1A5C2E"/>
      </w:pBdr>
      <w:spacing w:before="0"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image" Target="media/image3.png"/><Relationship Id="rId12" Type="http://schemas.openxmlformats.org/officeDocument/2006/relationships/image" Target="media/image2.jpg"/><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hImg1" Type="http://schemas.openxmlformats.org/officeDocument/2006/relationships/image" Target="media/hdr_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